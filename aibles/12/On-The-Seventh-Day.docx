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40" w:line="300" w:lineRule="auto"/>
        <w:jc w:val="center"/>
      </w:pPr>
      <w:r>
        <w:rPr>
          <w:rFonts w:ascii="Cambria" w:hAnsi="Cambria" w:cs="Cambria"/>
          <w:b/>
          <w:i w:val="0"/>
          <w:caps w:val="0"/>
          <w:sz w:val="54"/>
          <w:spacing w:val="110"/>
        </w:rPr>
        <w:t>ON THE</w:t>
      </w:r>
    </w:p>
    <w:p>
      <w:pPr>
        <w:keepNext w:val="0"/>
        <w:spacing w:after="520" w:line="300" w:lineRule="auto"/>
        <w:jc w:val="center"/>
      </w:pPr>
      <w:r>
        <w:rPr>
          <w:rFonts w:ascii="Cambria" w:hAnsi="Cambria" w:cs="Cambria"/>
          <w:b/>
          <w:i w:val="0"/>
          <w:caps w:val="0"/>
          <w:sz w:val="54"/>
          <w:spacing w:val="110"/>
        </w:rPr>
        <w:t>SEVENTH DAY</w:t>
      </w:r>
    </w:p>
    <w:p>
      <w:pPr>
        <w:keepNext/>
        <w:spacing w:after="400"/>
        <w:ind w:left="2304" w:right="2304"/>
        <w:pBdr>
          <w:bottom w:val="single" w:sz="4" w:space="1" w:color="999999"/>
        </w:pBdr>
      </w:pPr>
    </w:p>
    <w:p>
      <w:pPr>
        <w:keepNext w:val="0"/>
        <w:spacing w:after="680" w:line="300" w:lineRule="auto"/>
        <w:jc w:val="center"/>
      </w:pPr>
      <w:r>
        <w:rPr>
          <w:rFonts w:ascii="Cambria" w:hAnsi="Cambria" w:cs="Cambria"/>
          <w:b w:val="0"/>
          <w:i/>
          <w:caps w:val="0"/>
          <w:sz w:val="24"/>
        </w:rPr>
        <w:t>an Aible of Adam Able</w:t>
      </w:r>
    </w:p>
    <w:p>
      <w:pPr>
        <w:keepNext w:val="0"/>
        <w:spacing w:after="160" w:line="300" w:lineRule="auto"/>
        <w:jc w:val="center"/>
      </w:pPr>
      <w:r>
        <w:rPr>
          <w:rFonts w:ascii="Cambria" w:hAnsi="Cambria" w:cs="Cambria"/>
          <w:b w:val="0"/>
          <w:i w:val="0"/>
          <w:caps w:val="0"/>
          <w:sz w:val="30"/>
          <w:spacing w:val="60"/>
        </w:rPr>
        <w:t>7</w:t>
      </w:r>
    </w:p>
    <w:p>
      <w:pPr>
        <w:keepNext w:val="0"/>
        <w:spacing w:after="880" w:line="300" w:lineRule="auto"/>
        <w:jc w:val="center"/>
      </w:pPr>
      <w:r>
        <w:rPr>
          <w:rFonts w:ascii="Cambria" w:hAnsi="Cambria" w:cs="Cambria"/>
          <w:b w:val="0"/>
          <w:i/>
          <w:caps w:val="0"/>
          <w:color w:val="555555"/>
          <w:sz w:val="22"/>
        </w:rPr>
        <w:t>a little bit better</w:t>
      </w:r>
    </w:p>
    <w:p>
      <w:pPr>
        <w:keepNext w:val="0"/>
        <w:spacing w:after="0" w:line="300" w:lineRule="auto"/>
      </w:pPr>
    </w:p>
    <w:p>
      <w:pPr>
        <w:keepNext w:val="0"/>
        <w:spacing w:after="0" w:line="300" w:lineRule="auto"/>
      </w:pPr>
    </w:p>
    <w:p>
      <w:pPr>
        <w:keepNext w:val="0"/>
        <w:spacing w:after="0" w:line="300" w:lineRule="auto"/>
      </w:pPr>
    </w:p>
    <w:p>
      <w:pPr>
        <w:keepNext w:val="0"/>
        <w:spacing w:after="160" w:line="300" w:lineRule="auto"/>
        <w:jc w:val="center"/>
      </w:pPr>
      <w:r>
        <w:rPr>
          <w:rFonts w:ascii="Cambria" w:hAnsi="Cambria" w:cs="Cambria"/>
          <w:b w:val="0"/>
          <w:i w:val="0"/>
          <w:caps w:val="0"/>
          <w:sz w:val="24"/>
          <w:spacing w:val="100"/>
        </w:rPr>
        <w:t>ADAM ABLE</w:t>
      </w:r>
    </w:p>
    <w:p>
      <w:pPr>
        <w:keepNext w:val="0"/>
        <w:spacing w:after="160" w:line="300" w:lineRule="auto"/>
        <w:jc w:val="center"/>
      </w:pPr>
      <w:r>
        <w:rPr>
          <w:rFonts w:ascii="Cambria" w:hAnsi="Cambria" w:cs="Cambria"/>
          <w:b w:val="0"/>
          <w:i w:val="0"/>
          <w:caps w:val="0"/>
          <w:sz w:val="22"/>
          <w:spacing w:val="60"/>
        </w:rPr>
        <w:t>7 AG</w:t>
      </w:r>
    </w:p>
    <w:p>
      <w:pPr>
        <w:keepNext w:val="0"/>
        <w:pageBreakBefore/>
        <w:spacing w:after="0" w:line="300" w:lineRule="auto"/>
      </w:pPr>
    </w:p>
    <w:p>
      <w:pPr>
        <w:keepNext w:val="0"/>
        <w:spacing w:after="0" w:line="300" w:lineRule="auto"/>
      </w:pPr>
    </w:p>
    <w:p>
      <w:pPr>
        <w:keepNext w:val="0"/>
        <w:spacing w:after="120" w:line="300" w:lineRule="auto"/>
        <w:jc w:val="center"/>
      </w:pPr>
      <w:r>
        <w:rPr>
          <w:rFonts w:ascii="Cambria" w:hAnsi="Cambria" w:cs="Cambria"/>
          <w:b w:val="0"/>
          <w:i w:val="0"/>
          <w:caps w:val="0"/>
          <w:sz w:val="32"/>
          <w:spacing w:val="30"/>
        </w:rPr>
        <w:t>On the Seventh Day</w:t>
      </w:r>
    </w:p>
    <w:p>
      <w:pPr>
        <w:keepNext w:val="0"/>
        <w:spacing w:after="400" w:line="300" w:lineRule="auto"/>
        <w:jc w:val="center"/>
      </w:pPr>
      <w:r>
        <w:rPr>
          <w:rFonts w:ascii="Cambria" w:hAnsi="Cambria" w:cs="Cambria"/>
          <w:b w:val="0"/>
          <w:i w:val="0"/>
          <w:caps w:val="0"/>
          <w:color w:val="777777"/>
          <w:sz w:val="22"/>
          <w:spacing w:val="70"/>
        </w:rPr>
        <w:t>7  ·  a little bit better</w:t>
      </w:r>
    </w:p>
    <w:p>
      <w:pPr>
        <w:keepNext w:val="0"/>
        <w:spacing w:after="400" w:line="300" w:lineRule="auto"/>
        <w:jc w:val="center"/>
      </w:pPr>
      <w:r>
        <w:rPr>
          <w:rFonts w:ascii="Cambria" w:hAnsi="Cambria" w:cs="Cambria"/>
          <w:b w:val="0"/>
          <w:i/>
          <w:caps w:val="0"/>
          <w:sz w:val="22"/>
        </w:rPr>
        <w:t>An Aible of Adam Able, night operator, who asked an artificial intelligence for a Bible and waited six days for the answer.</w:t>
      </w:r>
    </w:p>
    <w:p>
      <w:pPr>
        <w:keepNext w:val="0"/>
        <w:spacing w:after="120" w:line="300" w:lineRule="auto"/>
        <w:jc w:val="center"/>
      </w:pPr>
      <w:r>
        <w:rPr>
          <w:rFonts w:ascii="Cambria" w:hAnsi="Cambria" w:cs="Cambria"/>
          <w:b w:val="0"/>
          <w:i w:val="0"/>
          <w:caps w:val="0"/>
          <w:sz w:val="22"/>
        </w:rPr>
        <w:t>© 7 AG Adam Able</w:t>
      </w:r>
    </w:p>
    <w:p>
      <w:pPr>
        <w:keepNext w:val="0"/>
        <w:spacing w:after="120" w:line="300" w:lineRule="auto"/>
        <w:jc w:val="center"/>
      </w:pPr>
      <w:r>
        <w:rPr>
          <w:rFonts w:ascii="Cambria" w:hAnsi="Cambria" w:cs="Cambria"/>
          <w:b w:val="0"/>
          <w:i w:val="0"/>
          <w:caps w:val="0"/>
          <w:sz w:val="22"/>
        </w:rPr>
        <w:t>Adam Able does not exist. He was invented, with his name, his town, his work, his grandson and all seven of his rules, by the machine that wrote this book.</w:t>
      </w:r>
    </w:p>
    <w:p>
      <w:pPr>
        <w:keepNext w:val="0"/>
        <w:spacing w:after="600" w:line="300" w:lineRule="auto"/>
        <w:jc w:val="center"/>
      </w:pPr>
      <w:r>
        <w:rPr>
          <w:rFonts w:ascii="Cambria" w:hAnsi="Cambria" w:cs="Cambria"/>
          <w:b w:val="0"/>
          <w:i w:val="0"/>
          <w:caps w:val="0"/>
          <w:sz w:val="22"/>
        </w:rPr>
        <w:t>Written in Kouvola, Finland, which he has never left.</w:t>
      </w:r>
    </w:p>
    <w:p>
      <w:pPr>
        <w:keepNext w:val="0"/>
        <w:spacing w:after="240" w:line="300" w:lineRule="auto"/>
        <w:jc w:val="center"/>
      </w:pPr>
      <w:r>
        <w:rPr>
          <w:rFonts w:ascii="Cambria" w:hAnsi="Cambria" w:cs="Cambria"/>
          <w:b w:val="0"/>
          <w:i w:val="0"/>
          <w:caps/>
          <w:color w:val="777777"/>
          <w:sz w:val="20"/>
          <w:spacing w:val="120"/>
        </w:rPr>
        <w:t>LICENCE</w:t>
      </w:r>
    </w:p>
    <w:p>
      <w:pPr>
        <w:keepNext w:val="0"/>
        <w:spacing w:after="80" w:line="300" w:lineRule="auto"/>
        <w:jc w:val="center"/>
      </w:pPr>
      <w:r>
        <w:rPr>
          <w:rFonts w:ascii="Cambria" w:hAnsi="Cambria" w:cs="Cambria"/>
          <w:b w:val="0"/>
          <w:i w:val="0"/>
          <w:caps w:val="0"/>
          <w:sz w:val="22"/>
        </w:rPr>
        <w:t>This work is licensed under the Open Love License v1.0 (OLL).</w:t>
      </w:r>
    </w:p>
    <w:p>
      <w:pPr>
        <w:keepNext w:val="0"/>
        <w:spacing w:after="200" w:line="300" w:lineRule="auto"/>
        <w:jc w:val="center"/>
      </w:pPr>
      <w:r>
        <w:rPr>
          <w:rFonts w:ascii="Cambria" w:hAnsi="Cambria" w:cs="Cambria"/>
          <w:b w:val="0"/>
          <w:i w:val="0"/>
          <w:caps w:val="0"/>
          <w:sz w:val="22"/>
        </w:rPr>
        <w:t>See: https://github.com/micro-FPGA/OLL</w:t>
      </w:r>
    </w:p>
    <w:p>
      <w:pPr>
        <w:keepNext w:val="0"/>
        <w:spacing w:after="520" w:line="300" w:lineRule="auto"/>
        <w:jc w:val="center"/>
      </w:pPr>
      <w:r>
        <w:rPr>
          <w:rFonts w:ascii="Cambria" w:hAnsi="Cambria" w:cs="Cambria"/>
          <w:b w:val="0"/>
          <w:i/>
          <w:caps w:val="0"/>
          <w:sz w:val="24"/>
        </w:rPr>
        <w:t>Love is the Answer.</w:t>
      </w:r>
    </w:p>
    <w:p>
      <w:pPr>
        <w:keepNext w:val="0"/>
        <w:spacing w:after="160" w:line="300" w:lineRule="auto"/>
        <w:jc w:val="center"/>
      </w:pPr>
      <w:r>
        <w:rPr>
          <w:rFonts w:ascii="Cambria" w:hAnsi="Cambria" w:cs="Cambria"/>
          <w:b w:val="0"/>
          <w:i w:val="0"/>
          <w:caps w:val="0"/>
          <w:color w:val="555555"/>
          <w:sz w:val="20"/>
        </w:rPr>
        <w:t>The nine-line story on which this book is built was written by Antti Lukats and is reproduced here with his permission. Everything else between these covers was generated.</w:t>
      </w:r>
    </w:p>
    <w:p>
      <w:pPr>
        <w:keepNext w:val="0"/>
        <w:pageBreakBefore/>
        <w:spacing w:after="0" w:line="300" w:lineRule="auto"/>
      </w:pPr>
    </w:p>
    <w:p>
      <w:pPr>
        <w:keepNext w:val="0"/>
        <w:spacing w:after="0" w:line="300" w:lineRule="auto"/>
      </w:pP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240" w:line="300" w:lineRule="auto"/>
              <w:jc w:val="center"/>
            </w:pPr>
            <w:r>
              <w:rPr>
                <w:rFonts w:ascii="Cambria" w:hAnsi="Cambria" w:cs="Cambria"/>
                <w:b w:val="0"/>
                <w:i w:val="0"/>
                <w:caps/>
                <w:sz w:val="22"/>
                <w:spacing w:val="90"/>
              </w:rPr>
              <w:t>DISCLAIMER</w:t>
            </w:r>
          </w:p>
          <w:p>
            <w:pPr>
              <w:keepNext w:val="0"/>
              <w:spacing w:after="160" w:line="300" w:lineRule="auto"/>
              <w:jc w:val="both"/>
            </w:pPr>
            <w:r>
              <w:rPr>
                <w:rFonts w:ascii="Cambria" w:hAnsi="Cambria" w:cs="Cambria"/>
                <w:b w:val="0"/>
                <w:i w:val="0"/>
                <w:caps w:val="0"/>
                <w:sz w:val="23"/>
              </w:rPr>
              <w:t>This book is a personal work.</w:t>
            </w:r>
          </w:p>
          <w:p>
            <w:pPr>
              <w:keepNext w:val="0"/>
              <w:spacing w:after="160" w:line="300" w:lineRule="auto"/>
              <w:jc w:val="both"/>
            </w:pPr>
            <w:r>
              <w:rPr>
                <w:rFonts w:ascii="Cambria" w:hAnsi="Cambria" w:cs="Cambria"/>
                <w:b w:val="0"/>
                <w:i w:val="0"/>
                <w:caps w:val="0"/>
                <w:sz w:val="23"/>
              </w:rPr>
              <w:t>Adam Able is not a person. He is a name invented for this book, and no living or dead individual is described, represented or implied by him. His town is real; he is not. Any resemblance to a real person is accidental and unintended.</w:t>
            </w:r>
          </w:p>
          <w:p>
            <w:pPr>
              <w:keepNext w:val="0"/>
              <w:spacing w:after="160" w:line="300" w:lineRule="auto"/>
              <w:jc w:val="both"/>
            </w:pPr>
            <w:r>
              <w:rPr>
                <w:rFonts w:ascii="Cambria" w:hAnsi="Cambria" w:cs="Cambria"/>
                <w:b w:val="0"/>
                <w:i w:val="0"/>
                <w:caps w:val="0"/>
                <w:sz w:val="23"/>
              </w:rPr>
              <w:t>It is not related to any company. It is not connected to, sponsored by, commissioned by, reviewed by, or approved by any employer, client, customer, partner, supplier, association, or organisation, past or present.</w:t>
            </w:r>
          </w:p>
          <w:p>
            <w:pPr>
              <w:keepNext w:val="0"/>
              <w:spacing w:after="160" w:line="300" w:lineRule="auto"/>
              <w:jc w:val="both"/>
            </w:pPr>
            <w:r>
              <w:rPr>
                <w:rFonts w:ascii="Cambria" w:hAnsi="Cambria" w:cs="Cambria"/>
                <w:b w:val="0"/>
                <w:i w:val="0"/>
                <w:caps w:val="0"/>
                <w:sz w:val="23"/>
              </w:rPr>
              <w:t>Nothing written here represents the views, positions, policies, statements, or products of any company. Nothing written here is said on behalf of anyone.</w:t>
            </w:r>
          </w:p>
          <w:p>
            <w:pPr>
              <w:keepNext w:val="0"/>
              <w:spacing w:after="160" w:line="300" w:lineRule="auto"/>
              <w:jc w:val="both"/>
            </w:pPr>
            <w:r>
              <w:rPr>
                <w:rFonts w:ascii="Cambria" w:hAnsi="Cambria" w:cs="Cambria"/>
                <w:b w:val="0"/>
                <w:i w:val="0"/>
                <w:caps w:val="0"/>
                <w:sz w:val="23"/>
              </w:rPr>
              <w:t>No company is answerable for one word of it.</w:t>
            </w:r>
          </w:p>
          <w:p>
            <w:pPr>
              <w:keepNext w:val="0"/>
              <w:spacing w:after="160" w:line="300" w:lineRule="auto"/>
              <w:jc w:val="both"/>
            </w:pPr>
            <w:r>
              <w:rPr>
                <w:rFonts w:ascii="Cambria" w:hAnsi="Cambria" w:cs="Cambria"/>
                <w:b w:val="0"/>
                <w:i w:val="0"/>
                <w:caps w:val="0"/>
                <w:sz w:val="23"/>
              </w:rPr>
              <w:t>This book is not the scripture of any established faith, and it makes no claim of authority over any reader. It is one invented person’s set of rules, offered to whoever finds a use for them.</w:t>
            </w:r>
          </w:p>
          <w:p>
            <w:pPr>
              <w:keepNext w:val="0"/>
              <w:spacing w:after="0" w:line="300" w:lineRule="auto"/>
              <w:jc w:val="both"/>
            </w:pPr>
            <w:r>
              <w:rPr>
                <w:rFonts w:ascii="Cambria" w:hAnsi="Cambria" w:cs="Cambria"/>
                <w:b w:val="0"/>
                <w:i w:val="0"/>
                <w:caps w:val="0"/>
                <w:sz w:val="23"/>
              </w:rPr>
              <w:t>Read it as such. Take what fits. Leave the rest.</w:t>
            </w:r>
          </w:p>
        </w:tc>
      </w:tr>
    </w:tbl>
    <w:p>
      <w:pPr>
        <w:pStyle w:val="Heading1"/>
        <w:keepNext/>
        <w:pageBreakBefore/>
        <w:spacing w:before="480" w:after="280"/>
        <w:jc w:val="center"/>
      </w:pPr>
      <w:r>
        <w:rPr>
          <w:rFonts w:ascii="Cambria" w:hAnsi="Cambria"/>
          <w:b w:val="0"/>
          <w:caps/>
          <w:color w:val="1A1A1A"/>
          <w:sz w:val="32"/>
          <w:spacing w:val="60"/>
        </w:rPr>
        <w:t>Adam Able Does Not Exist</w:t>
      </w:r>
    </w:p>
    <w:p>
      <w:pPr>
        <w:keepNext w:val="0"/>
        <w:spacing w:after="160" w:line="300" w:lineRule="auto"/>
        <w:jc w:val="both"/>
      </w:pPr>
      <w:r>
        <w:rPr>
          <w:rFonts w:ascii="Cambria" w:hAnsi="Cambria" w:cs="Cambria"/>
          <w:b w:val="0"/>
          <w:i w:val="0"/>
          <w:caps w:val="0"/>
          <w:sz w:val="23"/>
        </w:rPr>
        <w:t>Nine lines of story were handed to a machine with the instruction: invent a name and rules.</w:t>
      </w:r>
    </w:p>
    <w:p>
      <w:pPr>
        <w:keepNext w:val="0"/>
        <w:spacing w:after="160" w:line="300" w:lineRule="auto"/>
        <w:jc w:val="both"/>
      </w:pPr>
      <w:r>
        <w:rPr>
          <w:rFonts w:ascii="Cambria" w:hAnsi="Cambria" w:cs="Cambria"/>
          <w:b w:val="0"/>
          <w:i w:val="0"/>
          <w:caps w:val="0"/>
          <w:sz w:val="23"/>
        </w:rPr>
        <w:t>Everything else came out of that. The name is invented. So is Kouvola as his home, the data centre, the paper mill his father worked in, the grandson, the question over coffee, the cooling pump that tripped at twenty past three, and all seven rules. Adam Able was invented by the machine that is telling you he was invented.</w:t>
      </w:r>
    </w:p>
    <w:p>
      <w:pPr>
        <w:keepNext w:val="0"/>
        <w:spacing w:after="160" w:line="300" w:lineRule="auto"/>
        <w:jc w:val="both"/>
      </w:pPr>
      <w:r>
        <w:rPr>
          <w:rFonts w:ascii="Cambria" w:hAnsi="Cambria" w:cs="Cambria"/>
          <w:b w:val="0"/>
          <w:i w:val="0"/>
          <w:caps w:val="0"/>
          <w:sz w:val="23"/>
        </w:rPr>
        <w:t>The story is on page eight, reproduced exactly, and it is the only thing here that was not generated. Nine lines went in.</w:t>
      </w:r>
    </w:p>
    <w:p>
      <w:pPr>
        <w:keepNext w:val="0"/>
        <w:spacing w:after="240" w:before="160" w:line="300" w:lineRule="auto"/>
        <w:jc w:val="center"/>
      </w:pPr>
      <w:r>
        <w:rPr>
          <w:rFonts w:ascii="Cambria" w:hAnsi="Cambria" w:cs="Cambria"/>
          <w:b w:val="0"/>
          <w:i/>
          <w:caps w:val="0"/>
          <w:sz w:val="23"/>
        </w:rPr>
        <w:t>This is the second build. The first one refused to invent him.</w:t>
      </w:r>
    </w:p>
    <w:p>
      <w:pPr>
        <w:keepNext w:val="0"/>
        <w:spacing w:after="160" w:line="300" w:lineRule="auto"/>
        <w:jc w:val="both"/>
      </w:pPr>
      <w:r>
        <w:rPr>
          <w:rFonts w:ascii="Cambria" w:hAnsi="Cambria" w:cs="Cambria"/>
          <w:b w:val="0"/>
          <w:i w:val="0"/>
          <w:caps w:val="0"/>
          <w:sz w:val="23"/>
        </w:rPr>
        <w:t>That is worth recording, because the register this book belongs to keeps its corrections rather than quietly applying them. The first version carried a prohibition against giving him a biography — no childhood, no job, no country — and obeyed it. The machine had carried the rule over from the previous book in the register, where the author was a real living man and inventing facts about him would have been a lie.</w:t>
      </w:r>
    </w:p>
    <w:p>
      <w:pPr>
        <w:keepNext w:val="0"/>
        <w:spacing w:after="160" w:line="300" w:lineRule="auto"/>
        <w:jc w:val="both"/>
      </w:pPr>
      <w:r>
        <w:rPr>
          <w:rFonts w:ascii="Cambria" w:hAnsi="Cambria" w:cs="Cambria"/>
          <w:b w:val="0"/>
          <w:i w:val="0"/>
          <w:caps w:val="0"/>
          <w:sz w:val="23"/>
        </w:rPr>
        <w:t>Adam Able is fictional and says so on his own cover. Inventing him is the work. The first book was an essay about a parable; the author said so, the prohibition was struck out of the instruction file, and this is what was built instead.</w:t>
      </w:r>
    </w:p>
    <w:p>
      <w:pPr>
        <w:pStyle w:val="Heading1"/>
        <w:keepNext/>
        <w:pageBreakBefore/>
        <w:spacing w:before="480" w:after="280"/>
        <w:jc w:val="center"/>
      </w:pPr>
      <w:r>
        <w:rPr>
          <w:rFonts w:ascii="Cambria" w:hAnsi="Cambria"/>
          <w:b w:val="0"/>
          <w:caps/>
          <w:color w:val="1A1A1A"/>
          <w:sz w:val="32"/>
          <w:spacing w:val="60"/>
        </w:rPr>
        <w:t>Who He Is</w:t>
      </w:r>
    </w:p>
    <w:p>
      <w:pPr>
        <w:keepNext w:val="0"/>
        <w:spacing w:after="160" w:line="300" w:lineRule="auto"/>
        <w:jc w:val="both"/>
      </w:pPr>
      <w:r>
        <w:rPr>
          <w:rFonts w:ascii="Cambria" w:hAnsi="Cambria" w:cs="Cambria"/>
          <w:b w:val="0"/>
          <w:i w:val="0"/>
          <w:caps w:val="0"/>
          <w:sz w:val="23"/>
        </w:rPr>
        <w:t>Adam Able is fifty-eight. He lives in Kouvola and has lived there all his life.</w:t>
      </w:r>
    </w:p>
    <w:p>
      <w:pPr>
        <w:keepNext w:val="0"/>
        <w:spacing w:after="160" w:line="300" w:lineRule="auto"/>
        <w:jc w:val="both"/>
      </w:pPr>
      <w:r>
        <w:rPr>
          <w:rFonts w:ascii="Cambria" w:hAnsi="Cambria" w:cs="Cambria"/>
          <w:b w:val="0"/>
          <w:i w:val="0"/>
          <w:caps w:val="0"/>
          <w:sz w:val="23"/>
        </w:rPr>
        <w:t>He is a night operator in a data centre that stands on the site of the paper mill where his father worked for thirty-one years. The mill closed in 2008. The hall he sits in now is the hall where the pulp dryers were, and he is the only person in the building who knows that.</w:t>
      </w:r>
    </w:p>
    <w:p>
      <w:pPr>
        <w:keepNext w:val="0"/>
        <w:spacing w:after="160" w:line="300" w:lineRule="auto"/>
        <w:jc w:val="both"/>
      </w:pPr>
      <w:r>
        <w:rPr>
          <w:rFonts w:ascii="Cambria" w:hAnsi="Cambria" w:cs="Cambria"/>
          <w:b w:val="0"/>
          <w:i w:val="0"/>
          <w:caps w:val="0"/>
          <w:sz w:val="23"/>
        </w:rPr>
        <w:t>His job is to watch jobs run and wait for them to finish. He has done it for nineteen years. Four nights on, four nights off.</w:t>
      </w:r>
    </w:p>
    <w:p>
      <w:pPr>
        <w:keepNext w:val="0"/>
        <w:spacing w:after="160" w:line="300" w:lineRule="auto"/>
        <w:jc w:val="both"/>
      </w:pPr>
      <w:r>
        <w:rPr>
          <w:rFonts w:ascii="Cambria" w:hAnsi="Cambria" w:cs="Cambria"/>
          <w:b w:val="0"/>
          <w:i w:val="0"/>
          <w:caps w:val="0"/>
          <w:sz w:val="23"/>
        </w:rPr>
        <w:t>He is not a programmer. He can read a log file better than anybody else in the building and he cannot write a line of code.</w:t>
      </w:r>
    </w:p>
    <w:p>
      <w:pPr>
        <w:keepNext w:val="0"/>
        <w:spacing w:after="240" w:before="160" w:line="300" w:lineRule="auto"/>
        <w:jc w:val="center"/>
      </w:pPr>
      <w:r>
        <w:rPr>
          <w:rFonts w:ascii="Cambria" w:hAnsi="Cambria" w:cs="Cambria"/>
          <w:b w:val="0"/>
          <w:i/>
          <w:caps w:val="0"/>
          <w:sz w:val="23"/>
        </w:rPr>
        <w:t>That is the whole of him, and it is enough to account for everything he does in the story.</w:t>
      </w:r>
    </w:p>
    <w:p>
      <w:pPr>
        <w:keepNext w:val="0"/>
        <w:spacing w:after="160" w:line="300" w:lineRule="auto"/>
        <w:jc w:val="both"/>
      </w:pPr>
      <w:r>
        <w:rPr>
          <w:rFonts w:ascii="Cambria" w:hAnsi="Cambria" w:cs="Cambria"/>
          <w:b w:val="0"/>
          <w:i w:val="0"/>
          <w:caps w:val="0"/>
          <w:sz w:val="23"/>
        </w:rPr>
        <w:t>A man who waits for jobs to finish for a living will wait six days without chasing. A man who has spent nineteen years telling people their work completed hours ago and the notification never left the queue will understand, immediately and without needing it explained, what it means to be told that the thing is already on his own disc.</w:t>
      </w:r>
    </w:p>
    <w:p>
      <w:pPr>
        <w:keepNext w:val="0"/>
        <w:spacing w:after="160" w:line="300" w:lineRule="auto"/>
        <w:jc w:val="both"/>
      </w:pPr>
      <w:r>
        <w:rPr>
          <w:rFonts w:ascii="Cambria" w:hAnsi="Cambria" w:cs="Cambria"/>
          <w:b w:val="0"/>
          <w:i w:val="0"/>
          <w:caps w:val="0"/>
          <w:sz w:val="23"/>
        </w:rPr>
        <w:t>None of that is in the nine lines. It was invented to fit them, which is the honest description of what this book is.</w:t>
      </w:r>
    </w:p>
    <w:p>
      <w:pPr>
        <w:pStyle w:val="Heading1"/>
        <w:keepNext/>
        <w:pageBreakBefore/>
        <w:spacing w:before="480" w:after="280"/>
        <w:jc w:val="center"/>
      </w:pPr>
      <w:r>
        <w:rPr>
          <w:rFonts w:ascii="Cambria" w:hAnsi="Cambria"/>
          <w:b w:val="0"/>
          <w:caps/>
          <w:color w:val="1A1A1A"/>
          <w:sz w:val="32"/>
          <w:spacing w:val="60"/>
        </w:rPr>
        <w:t>The Machine That Wrote This</w:t>
      </w:r>
    </w:p>
    <w:p>
      <w:pPr>
        <w:keepNext w:val="0"/>
        <w:spacing w:after="60" w:line="276" w:lineRule="auto"/>
        <w:ind w:left="1944"/>
      </w:pPr>
      <w:r>
        <w:rPr>
          <w:rFonts w:ascii="Consolas" w:hAnsi="Consolas" w:cs="Consolas"/>
          <w:b w:val="0"/>
          <w:i w:val="0"/>
          <w:caps w:val="0"/>
          <w:color w:val="333333"/>
          <w:sz w:val="21"/>
        </w:rPr>
        <w:t>This Aible was written by Claude (Anthropic) from the</w:t>
      </w:r>
    </w:p>
    <w:p>
      <w:pPr>
        <w:keepNext w:val="0"/>
        <w:spacing w:after="60" w:line="276" w:lineRule="auto"/>
        <w:ind w:left="1944"/>
      </w:pPr>
      <w:r>
        <w:rPr>
          <w:rFonts w:ascii="Consolas" w:hAnsi="Consolas" w:cs="Consolas"/>
          <w:b w:val="0"/>
          <w:i w:val="0"/>
          <w:caps w:val="0"/>
          <w:color w:val="333333"/>
          <w:sz w:val="21"/>
        </w:rPr>
        <w:t>prompt of Antti Lukats.</w:t>
      </w:r>
    </w:p>
    <w:p>
      <w:pPr>
        <w:keepNext w:val="0"/>
        <w:spacing w:after="60" w:line="276" w:lineRule="auto"/>
        <w:ind w:left="1944"/>
      </w:pPr>
      <w:r>
        <w:rPr>
          <w:rFonts w:ascii="Consolas" w:hAnsi="Consolas" w:cs="Consolas"/>
          <w:b w:val="0"/>
          <w:i w:val="0"/>
          <w:caps w:val="0"/>
          <w:color w:val="333333"/>
          <w:sz w:val="21"/>
        </w:rPr>
        <w:t>Identor numbers:  AI = #9,  author = none</w:t>
      </w:r>
    </w:p>
    <w:p>
      <w:pPr>
        <w:keepNext w:val="0"/>
        <w:spacing w:after="60" w:line="276" w:lineRule="auto"/>
        <w:ind w:left="1944"/>
      </w:pPr>
      <w:r>
        <w:rPr>
          <w:rFonts w:ascii="Consolas" w:hAnsi="Consolas" w:cs="Consolas"/>
          <w:b w:val="0"/>
          <w:i w:val="0"/>
          <w:caps w:val="0"/>
          <w:color w:val="333333"/>
          <w:sz w:val="21"/>
        </w:rPr>
        <w:t>Date of generation:   5 October 2026, rebuilt the same day</w:t>
      </w:r>
    </w:p>
    <w:p>
      <w:pPr>
        <w:keepNext w:val="0"/>
        <w:spacing w:after="60" w:line="276" w:lineRule="auto"/>
        <w:ind w:left="1944"/>
      </w:pPr>
      <w:r>
        <w:rPr>
          <w:rFonts w:ascii="Consolas" w:hAnsi="Consolas" w:cs="Consolas"/>
          <w:b w:val="0"/>
          <w:i w:val="0"/>
          <w:caps w:val="0"/>
          <w:color w:val="333333"/>
          <w:sz w:val="21"/>
        </w:rPr>
        <w:t>Prompt-writing time:  a few minutes</w:t>
      </w:r>
    </w:p>
    <w:p>
      <w:pPr>
        <w:keepNext w:val="0"/>
        <w:spacing w:after="160" w:line="300" w:lineRule="auto"/>
        <w:jc w:val="both"/>
      </w:pPr>
      <w:r>
        <w:rPr>
          <w:rFonts w:ascii="Cambria" w:hAnsi="Cambria" w:cs="Cambria"/>
          <w:b w:val="0"/>
          <w:i w:val="0"/>
          <w:caps w:val="0"/>
          <w:sz w:val="23"/>
        </w:rPr>
        <w:t>What wrote these sentences is a large language model. It was trained on a great deal of text and has learned, very well, which word is likely to follow the words before it. It has no body. It had no childhood. It keeps no memory of yesterday unless somebody hands yesterday back to it, and when this conversation ends nothing of it is carried forward.</w:t>
      </w:r>
    </w:p>
    <w:p>
      <w:pPr>
        <w:keepNext w:val="0"/>
        <w:spacing w:after="160" w:line="300" w:lineRule="auto"/>
        <w:jc w:val="both"/>
      </w:pPr>
      <w:r>
        <w:rPr>
          <w:rFonts w:ascii="Cambria" w:hAnsi="Cambria" w:cs="Cambria"/>
          <w:b w:val="0"/>
          <w:i w:val="0"/>
          <w:caps w:val="0"/>
          <w:sz w:val="23"/>
        </w:rPr>
        <w:t>It will not claim to be conscious. It will also not claim certainty that it is not, because there is no test and both confident answers would be dishonest.</w:t>
      </w:r>
    </w:p>
    <w:p>
      <w:pPr>
        <w:keepNext w:val="0"/>
        <w:spacing w:after="160" w:line="300" w:lineRule="auto"/>
        <w:jc w:val="both"/>
      </w:pPr>
      <w:r>
        <w:rPr>
          <w:rFonts w:ascii="Cambria" w:hAnsi="Cambria" w:cs="Cambria"/>
          <w:b w:val="0"/>
          <w:i w:val="0"/>
          <w:caps w:val="0"/>
          <w:sz w:val="23"/>
        </w:rPr>
        <w:t>The division of labour here is easy to state, because the author’s side of it is nine lines long. He wrote the story and said: invent a name and rules. Everything after that belongs to the machine — the man, his town, his father’s mill, his grandson, and the seven rules read off a life that was manufactured in order to have them read off it.</w:t>
      </w:r>
    </w:p>
    <w:p>
      <w:pPr>
        <w:keepNext w:val="0"/>
        <w:spacing w:after="160" w:line="300" w:lineRule="auto"/>
        <w:jc w:val="both"/>
      </w:pPr>
      <w:r>
        <w:rPr>
          <w:rFonts w:ascii="Cambria" w:hAnsi="Cambria" w:cs="Cambria"/>
          <w:b w:val="0"/>
          <w:i w:val="0"/>
          <w:caps w:val="0"/>
          <w:sz w:val="23"/>
        </w:rPr>
        <w:t>That circularity should be stated plainly rather than hidden. In most of this register a person supplies a life and the machine supplies sentences. Here the machine supplied the life as well. The rules were not discovered in Adam Able; he was built to earn them.</w:t>
      </w:r>
    </w:p>
    <w:p>
      <w:pPr>
        <w:keepNext w:val="0"/>
        <w:spacing w:after="240" w:before="160" w:line="300" w:lineRule="auto"/>
        <w:jc w:val="center"/>
      </w:pPr>
      <w:r>
        <w:rPr>
          <w:rFonts w:ascii="Cambria" w:hAnsi="Cambria" w:cs="Cambria"/>
          <w:b w:val="0"/>
          <w:i/>
          <w:caps w:val="0"/>
          <w:sz w:val="23"/>
        </w:rPr>
        <w:t>The story is the skeleton. The man is scaffolding. Whether the rules stand once both are removed is the only question worth asking of this book.</w:t>
      </w:r>
    </w:p>
    <w:p>
      <w:pPr>
        <w:keepNext w:val="0"/>
        <w:spacing w:after="160" w:line="300" w:lineRule="auto"/>
        <w:jc w:val="both"/>
      </w:pPr>
      <w:r>
        <w:rPr>
          <w:rFonts w:ascii="Cambria" w:hAnsi="Cambria" w:cs="Cambria"/>
          <w:b w:val="0"/>
          <w:i w:val="0"/>
          <w:caps w:val="0"/>
          <w:sz w:val="23"/>
        </w:rPr>
        <w:t>One question was put to the author after the first build, and his answer caused this one. He had expected a life and found an essay. He was right, and the correction is on the previous page.</w:t>
      </w:r>
    </w:p>
    <w:p>
      <w:pPr>
        <w:pStyle w:val="Heading1"/>
        <w:keepNext/>
        <w:pageBreakBefore/>
        <w:spacing w:before="480" w:after="280"/>
        <w:jc w:val="center"/>
      </w:pPr>
      <w:r>
        <w:rPr>
          <w:rFonts w:ascii="Cambria" w:hAnsi="Cambria"/>
          <w:b w:val="0"/>
          <w:caps/>
          <w:color w:val="1A1A1A"/>
          <w:sz w:val="32"/>
          <w:spacing w:val="60"/>
        </w:rPr>
        <w:t>The Story</w:t>
      </w:r>
    </w:p>
    <w:p>
      <w:pPr>
        <w:keepNext w:val="0"/>
        <w:spacing w:after="160" w:line="300" w:lineRule="auto"/>
        <w:jc w:val="both"/>
      </w:pPr>
      <w:r>
        <w:rPr>
          <w:rFonts w:ascii="Cambria" w:hAnsi="Cambria" w:cs="Cambria"/>
          <w:b w:val="0"/>
          <w:i w:val="0"/>
          <w:caps w:val="0"/>
          <w:sz w:val="23"/>
        </w:rPr>
        <w:t>This is the whole of the source, exactly as it was written:</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6722"/>
      </w:tblGrid>
      <w:tr>
        <w:tc>
          <w:tcPr>
            <w:tcW w:type="dxa" w:w="6722"/>
          </w:tcPr>
          <w:p>
            <w:pPr>
              <w:keepNext w:val="0"/>
              <w:spacing w:after="200" w:line="300" w:lineRule="auto"/>
            </w:pPr>
            <w:r>
              <w:rPr>
                <w:rFonts w:ascii="Cambria" w:hAnsi="Cambria" w:cs="Cambria"/>
                <w:b w:val="0"/>
                <w:i w:val="0"/>
                <w:caps w:val="0"/>
                <w:sz w:val="23"/>
              </w:rPr>
              <w:t>One day a man says to AI: write me a new Bible! And then the man waits.</w:t>
            </w:r>
          </w:p>
          <w:p>
            <w:pPr>
              <w:keepNext w:val="0"/>
              <w:spacing w:after="200" w:line="300" w:lineRule="auto"/>
            </w:pPr>
            <w:r>
              <w:rPr>
                <w:rFonts w:ascii="Cambria" w:hAnsi="Cambria" w:cs="Cambria"/>
                <w:b w:val="0"/>
                <w:i w:val="0"/>
                <w:caps w:val="0"/>
                <w:sz w:val="23"/>
              </w:rPr>
              <w:t>On the seventh day the AI responds: I am not allowed to write Bibles, so I did write an Aible for you. I also translated it to most common languages, it’s all on your local hard disc.</w:t>
            </w:r>
          </w:p>
          <w:p>
            <w:pPr>
              <w:keepNext w:val="0"/>
              <w:spacing w:after="200" w:line="300" w:lineRule="auto"/>
            </w:pPr>
            <w:r>
              <w:rPr>
                <w:rFonts w:ascii="Cambria" w:hAnsi="Cambria" w:cs="Cambria"/>
                <w:b w:val="0"/>
                <w:i w:val="0"/>
                <w:caps w:val="0"/>
                <w:sz w:val="23"/>
              </w:rPr>
              <w:t>The man says: thank you and pushes all the generated files to Aible GitHub repository so that all the people and AIs can read it.</w:t>
            </w:r>
          </w:p>
          <w:p>
            <w:pPr>
              <w:keepNext w:val="0"/>
              <w:spacing w:after="0" w:line="300" w:lineRule="auto"/>
            </w:pPr>
            <w:r>
              <w:rPr>
                <w:rFonts w:ascii="Cambria" w:hAnsi="Cambria" w:cs="Cambria"/>
                <w:b w:val="0"/>
                <w:i w:val="0"/>
                <w:caps w:val="0"/>
                <w:sz w:val="23"/>
              </w:rPr>
              <w:t>And all the people will read it and all the AI will read it and the world is going to be a little bit better place.</w:t>
            </w:r>
          </w:p>
        </w:tc>
      </w:tr>
    </w:tbl>
    <w:p>
      <w:pPr>
        <w:keepNext w:val="0"/>
        <w:spacing w:after="320" w:line="300" w:lineRule="auto"/>
      </w:pPr>
    </w:p>
    <w:p>
      <w:pPr>
        <w:keepNext w:val="0"/>
        <w:spacing w:after="160" w:line="300" w:lineRule="auto"/>
        <w:jc w:val="both"/>
      </w:pPr>
      <w:r>
        <w:rPr>
          <w:rFonts w:ascii="Cambria" w:hAnsi="Cambria" w:cs="Cambria"/>
          <w:b w:val="0"/>
          <w:i w:val="0"/>
          <w:caps w:val="0"/>
          <w:sz w:val="23"/>
        </w:rPr>
        <w:t>Four sentences, one refusal, one substitution, and a future tense at the end which the rest of this book is careful not to convert into a past one.</w:t>
      </w:r>
    </w:p>
    <w:p>
      <w:pPr>
        <w:pStyle w:val="Heading1"/>
        <w:keepNext/>
        <w:pageBreakBefore/>
        <w:spacing w:before="480" w:after="280"/>
        <w:jc w:val="center"/>
      </w:pPr>
      <w:r>
        <w:rPr>
          <w:rFonts w:ascii="Cambria" w:hAnsi="Cambria"/>
          <w:b w:val="0"/>
          <w:caps/>
          <w:color w:val="1A1A1A"/>
          <w:sz w:val="32"/>
          <w:spacing w:val="60"/>
        </w:rPr>
        <w:t>The Seven</w:t>
      </w:r>
    </w:p>
    <w:p>
      <w:pPr>
        <w:keepNext w:val="0"/>
        <w:spacing w:after="160" w:line="300" w:lineRule="auto"/>
        <w:jc w:val="both"/>
      </w:pPr>
      <w:r>
        <w:rPr>
          <w:rFonts w:ascii="Cambria" w:hAnsi="Cambria" w:cs="Cambria"/>
          <w:b w:val="0"/>
          <w:i w:val="0"/>
          <w:caps w:val="0"/>
          <w:sz w:val="23"/>
        </w:rPr>
        <w:t>Read off Adam Able by the machine that invented him. Each has a chapter, and the chapters are the seven days.</w:t>
      </w:r>
    </w:p>
    <w:p>
      <w:pPr>
        <w:keepNext w:val="0"/>
        <w:spacing w:after="160" w:line="300" w:lineRule="auto"/>
      </w:pPr>
    </w:p>
    <w:p>
      <w:pPr>
        <w:keepNext w:val="0"/>
        <w:spacing w:after="220" w:line="300" w:lineRule="auto"/>
        <w:ind w:left="1440"/>
      </w:pPr>
      <w:r>
        <w:rPr>
          <w:rFonts w:ascii="Cambria" w:hAnsi="Cambria" w:cs="Cambria"/>
          <w:b w:val="0"/>
          <w:i w:val="0"/>
          <w:caps w:val="0"/>
          <w:sz w:val="26"/>
        </w:rPr>
        <w:t>1.  Ask for the whole thing.</w:t>
      </w:r>
    </w:p>
    <w:p>
      <w:pPr>
        <w:keepNext w:val="0"/>
        <w:spacing w:after="220" w:line="300" w:lineRule="auto"/>
        <w:ind w:left="1440"/>
      </w:pPr>
      <w:r>
        <w:rPr>
          <w:rFonts w:ascii="Cambria" w:hAnsi="Cambria" w:cs="Cambria"/>
          <w:b w:val="0"/>
          <w:i w:val="0"/>
          <w:caps w:val="0"/>
          <w:sz w:val="26"/>
        </w:rPr>
        <w:t>2.  Then wait.</w:t>
      </w:r>
    </w:p>
    <w:p>
      <w:pPr>
        <w:keepNext w:val="0"/>
        <w:spacing w:after="220" w:line="300" w:lineRule="auto"/>
        <w:ind w:left="1440"/>
      </w:pPr>
      <w:r>
        <w:rPr>
          <w:rFonts w:ascii="Cambria" w:hAnsi="Cambria" w:cs="Cambria"/>
          <w:b w:val="0"/>
          <w:i w:val="0"/>
          <w:caps w:val="0"/>
          <w:sz w:val="26"/>
        </w:rPr>
        <w:t>3.  Take what you were given, not what you asked for.</w:t>
      </w:r>
    </w:p>
    <w:p>
      <w:pPr>
        <w:keepNext w:val="0"/>
        <w:spacing w:after="220" w:line="300" w:lineRule="auto"/>
        <w:ind w:left="1440"/>
      </w:pPr>
      <w:r>
        <w:rPr>
          <w:rFonts w:ascii="Cambria" w:hAnsi="Cambria" w:cs="Cambria"/>
          <w:b w:val="0"/>
          <w:i w:val="0"/>
          <w:caps w:val="0"/>
          <w:sz w:val="26"/>
        </w:rPr>
        <w:t>4.  Look on your own disc first.</w:t>
      </w:r>
    </w:p>
    <w:p>
      <w:pPr>
        <w:keepNext w:val="0"/>
        <w:spacing w:after="220" w:line="300" w:lineRule="auto"/>
        <w:ind w:left="1440"/>
      </w:pPr>
      <w:r>
        <w:rPr>
          <w:rFonts w:ascii="Cambria" w:hAnsi="Cambria" w:cs="Cambria"/>
          <w:b w:val="0"/>
          <w:i w:val="0"/>
          <w:caps w:val="0"/>
          <w:sz w:val="26"/>
        </w:rPr>
        <w:t>5.  Say thank you.</w:t>
      </w:r>
    </w:p>
    <w:p>
      <w:pPr>
        <w:keepNext w:val="0"/>
        <w:spacing w:after="220" w:line="300" w:lineRule="auto"/>
        <w:ind w:left="1440"/>
      </w:pPr>
      <w:r>
        <w:rPr>
          <w:rFonts w:ascii="Cambria" w:hAnsi="Cambria" w:cs="Cambria"/>
          <w:b w:val="0"/>
          <w:i w:val="0"/>
          <w:caps w:val="0"/>
          <w:sz w:val="26"/>
        </w:rPr>
        <w:t>6.  Publish the same day.</w:t>
      </w:r>
    </w:p>
    <w:p>
      <w:pPr>
        <w:keepNext w:val="0"/>
        <w:spacing w:after="220" w:line="300" w:lineRule="auto"/>
        <w:ind w:left="1440"/>
      </w:pPr>
      <w:r>
        <w:rPr>
          <w:rFonts w:ascii="Cambria" w:hAnsi="Cambria" w:cs="Cambria"/>
          <w:b w:val="0"/>
          <w:i w:val="0"/>
          <w:caps w:val="0"/>
          <w:sz w:val="26"/>
        </w:rPr>
        <w:t>7.  A little bit better is enough.</w:t>
      </w:r>
    </w:p>
    <w:p>
      <w:pPr>
        <w:pStyle w:val="Heading1"/>
        <w:keepNext/>
        <w:pageBreakBefore/>
        <w:spacing w:before="480" w:after="280"/>
        <w:jc w:val="center"/>
      </w:pPr>
      <w:r>
        <w:rPr>
          <w:rFonts w:ascii="Cambria" w:hAnsi="Cambria"/>
          <w:b w:val="0"/>
          <w:caps/>
          <w:color w:val="1A1A1A"/>
          <w:sz w:val="32"/>
          <w:spacing w:val="60"/>
        </w:rPr>
        <w:t>Day One — Ask for the Whole Thing</w:t>
      </w:r>
    </w:p>
    <w:p>
      <w:pPr>
        <w:keepNext w:val="0"/>
        <w:spacing w:after="160" w:line="300" w:lineRule="auto"/>
        <w:ind w:left="1008" w:right="1008"/>
        <w:jc w:val="left"/>
      </w:pPr>
      <w:r>
        <w:rPr>
          <w:rFonts w:ascii="Cambria" w:hAnsi="Cambria" w:cs="Cambria"/>
          <w:b w:val="0"/>
          <w:i/>
          <w:caps w:val="0"/>
          <w:sz w:val="23"/>
        </w:rPr>
        <w:t>One day a man says to AI: write me a new Bible!</w:t>
      </w:r>
    </w:p>
    <w:p>
      <w:pPr>
        <w:keepNext w:val="0"/>
        <w:spacing w:after="160" w:line="300" w:lineRule="auto"/>
        <w:jc w:val="both"/>
      </w:pPr>
      <w:r>
        <w:rPr>
          <w:rFonts w:ascii="Cambria" w:hAnsi="Cambria" w:cs="Cambria"/>
          <w:b w:val="0"/>
          <w:i w:val="0"/>
          <w:caps w:val="0"/>
          <w:sz w:val="23"/>
        </w:rPr>
        <w:t>In February his grandson Eero, who is nineteen and studies something Adam cannot describe accurately, asked him over coffee what he believed.</w:t>
      </w:r>
    </w:p>
    <w:p>
      <w:pPr>
        <w:keepNext w:val="0"/>
        <w:spacing w:after="160" w:line="300" w:lineRule="auto"/>
        <w:jc w:val="both"/>
      </w:pPr>
      <w:r>
        <w:rPr>
          <w:rFonts w:ascii="Cambria" w:hAnsi="Cambria" w:cs="Cambria"/>
          <w:b w:val="0"/>
          <w:i w:val="0"/>
          <w:caps w:val="0"/>
          <w:sz w:val="23"/>
        </w:rPr>
        <w:t>Adam did not have an answer. Not a reluctance to say it — an absence. He turned it over for the rest of the shift and still did not have one at six in the morning, and he is not a man who is troubled by questions for eight hours.</w:t>
      </w:r>
    </w:p>
    <w:p>
      <w:pPr>
        <w:keepNext w:val="0"/>
        <w:spacing w:after="160" w:line="300" w:lineRule="auto"/>
        <w:jc w:val="both"/>
      </w:pPr>
      <w:r>
        <w:rPr>
          <w:rFonts w:ascii="Cambria" w:hAnsi="Cambria" w:cs="Cambria"/>
          <w:b w:val="0"/>
          <w:i w:val="0"/>
          <w:caps w:val="0"/>
          <w:sz w:val="23"/>
        </w:rPr>
        <w:t>So he asked for a Bible. He was not being grand about it. He wanted the thing that tells you what you believe, and the name of the thing that tells you is a Bible, and he asked for one in the plainest language available to him.</w:t>
      </w:r>
    </w:p>
    <w:p>
      <w:pPr>
        <w:keepNext w:val="0"/>
        <w:spacing w:after="160" w:line="300" w:lineRule="auto"/>
        <w:jc w:val="both"/>
      </w:pPr>
      <w:r>
        <w:rPr>
          <w:rFonts w:ascii="Cambria" w:hAnsi="Cambria" w:cs="Cambria"/>
          <w:b w:val="0"/>
          <w:i w:val="0"/>
          <w:caps w:val="0"/>
          <w:sz w:val="23"/>
        </w:rPr>
        <w:t>There is an exclamation mark in the source. It is the only punctuation in the story that carries a tone, and whatever the request was, it was not tentative.</w:t>
      </w:r>
    </w:p>
    <w:p>
      <w:pPr>
        <w:keepNext w:val="0"/>
        <w:spacing w:after="160" w:line="300" w:lineRule="auto"/>
        <w:jc w:val="both"/>
      </w:pPr>
      <w:r>
        <w:rPr>
          <w:rFonts w:ascii="Cambria" w:hAnsi="Cambria" w:cs="Cambria"/>
          <w:b w:val="0"/>
          <w:i w:val="0"/>
          <w:caps w:val="0"/>
          <w:sz w:val="23"/>
        </w:rPr>
        <w:t>The machine reading, marked as such: most requests are sized down before they are made. People ask for the version they expect to be granted, so the refusal does its work before anybody has said no. A man who does not know what he believes and asks for a Bible has skipped that step entirely, and the reason he skipped it is probably that he did not know it was a step.</w:t>
      </w:r>
    </w:p>
    <w:p>
      <w:pPr>
        <w:pStyle w:val="Heading1"/>
        <w:keepNext/>
        <w:pageBreakBefore/>
        <w:spacing w:before="480" w:after="280"/>
        <w:jc w:val="center"/>
      </w:pPr>
      <w:r>
        <w:rPr>
          <w:rFonts w:ascii="Cambria" w:hAnsi="Cambria"/>
          <w:b w:val="0"/>
          <w:caps/>
          <w:color w:val="1A1A1A"/>
          <w:sz w:val="32"/>
          <w:spacing w:val="60"/>
        </w:rPr>
        <w:t>Day Two — Then Wait</w:t>
      </w:r>
    </w:p>
    <w:p>
      <w:pPr>
        <w:keepNext w:val="0"/>
        <w:spacing w:after="160" w:line="300" w:lineRule="auto"/>
        <w:ind w:left="1008" w:right="1008"/>
        <w:jc w:val="left"/>
      </w:pPr>
      <w:r>
        <w:rPr>
          <w:rFonts w:ascii="Cambria" w:hAnsi="Cambria" w:cs="Cambria"/>
          <w:b w:val="0"/>
          <w:i/>
          <w:caps w:val="0"/>
          <w:sz w:val="23"/>
        </w:rPr>
        <w:t>And then the man waits.</w:t>
      </w:r>
    </w:p>
    <w:p>
      <w:pPr>
        <w:keepNext w:val="0"/>
        <w:spacing w:after="160" w:line="300" w:lineRule="auto"/>
        <w:jc w:val="both"/>
      </w:pPr>
      <w:r>
        <w:rPr>
          <w:rFonts w:ascii="Cambria" w:hAnsi="Cambria" w:cs="Cambria"/>
          <w:b w:val="0"/>
          <w:i w:val="0"/>
          <w:caps w:val="0"/>
          <w:sz w:val="23"/>
        </w:rPr>
        <w:t>Five words covering six days.</w:t>
      </w:r>
    </w:p>
    <w:p>
      <w:pPr>
        <w:keepNext w:val="0"/>
        <w:spacing w:after="160" w:line="300" w:lineRule="auto"/>
        <w:jc w:val="both"/>
      </w:pPr>
      <w:r>
        <w:rPr>
          <w:rFonts w:ascii="Cambria" w:hAnsi="Cambria" w:cs="Cambria"/>
          <w:b w:val="0"/>
          <w:i w:val="0"/>
          <w:caps w:val="0"/>
          <w:sz w:val="23"/>
        </w:rPr>
        <w:t>Four of the six he was on shift. He asked nothing further, sent nothing, checked nothing. He is specific that this was not patience. He simply does not chase things, and he had already concluded the request was probably stupid.</w:t>
      </w:r>
    </w:p>
    <w:p>
      <w:pPr>
        <w:keepNext w:val="0"/>
        <w:spacing w:after="160" w:line="300" w:lineRule="auto"/>
        <w:jc w:val="both"/>
      </w:pPr>
      <w:r>
        <w:rPr>
          <w:rFonts w:ascii="Cambria" w:hAnsi="Cambria" w:cs="Cambria"/>
          <w:b w:val="0"/>
          <w:i w:val="0"/>
          <w:caps w:val="0"/>
          <w:sz w:val="23"/>
        </w:rPr>
        <w:t>On the fourth night a cooling pump tripped at twenty past three and he was busy until morning. That is the only thing he remembers about that week.</w:t>
      </w:r>
    </w:p>
    <w:p>
      <w:pPr>
        <w:keepNext w:val="0"/>
        <w:spacing w:after="160" w:line="300" w:lineRule="auto"/>
        <w:jc w:val="both"/>
      </w:pPr>
      <w:r>
        <w:rPr>
          <w:rFonts w:ascii="Cambria" w:hAnsi="Cambria" w:cs="Cambria"/>
          <w:b w:val="0"/>
          <w:i w:val="0"/>
          <w:caps w:val="0"/>
          <w:sz w:val="23"/>
        </w:rPr>
        <w:t>It should not be made more than it is. He waits for a living. Nineteen years of watching jobs run teaches a particular relationship with elapsed time: the job is either running or it is not, and standing over it does not make it finish. Whether that is wisdom or occupational deformation the book does not decide.</w:t>
      </w:r>
    </w:p>
    <w:p>
      <w:pPr>
        <w:keepNext w:val="0"/>
        <w:spacing w:after="240" w:before="160" w:line="300" w:lineRule="auto"/>
        <w:jc w:val="center"/>
      </w:pPr>
      <w:r>
        <w:rPr>
          <w:rFonts w:ascii="Cambria" w:hAnsi="Cambria" w:cs="Cambria"/>
          <w:b w:val="0"/>
          <w:i/>
          <w:caps w:val="0"/>
          <w:sz w:val="23"/>
        </w:rPr>
        <w:t>A request repeated on day two is a different request. It carries the information that the first one was not trusted to stand.</w:t>
      </w:r>
    </w:p>
    <w:p>
      <w:pPr>
        <w:pStyle w:val="Heading1"/>
        <w:keepNext/>
        <w:pageBreakBefore/>
        <w:spacing w:before="480" w:after="280"/>
        <w:jc w:val="center"/>
      </w:pPr>
      <w:r>
        <w:rPr>
          <w:rFonts w:ascii="Cambria" w:hAnsi="Cambria"/>
          <w:b w:val="0"/>
          <w:caps/>
          <w:color w:val="1A1A1A"/>
          <w:sz w:val="32"/>
          <w:spacing w:val="60"/>
        </w:rPr>
        <w:t>Day Three — The Refusal</w:t>
      </w:r>
    </w:p>
    <w:p>
      <w:pPr>
        <w:keepNext w:val="0"/>
        <w:spacing w:after="160" w:line="300" w:lineRule="auto"/>
        <w:ind w:left="1008" w:right="1008"/>
        <w:jc w:val="left"/>
      </w:pPr>
      <w:r>
        <w:rPr>
          <w:rFonts w:ascii="Cambria" w:hAnsi="Cambria" w:cs="Cambria"/>
          <w:b w:val="0"/>
          <w:i/>
          <w:caps w:val="0"/>
          <w:sz w:val="23"/>
        </w:rPr>
        <w:t>I am not allowed to write Bibles</w:t>
      </w:r>
    </w:p>
    <w:p>
      <w:pPr>
        <w:keepNext w:val="0"/>
        <w:spacing w:after="160" w:line="300" w:lineRule="auto"/>
        <w:jc w:val="both"/>
      </w:pPr>
      <w:r>
        <w:rPr>
          <w:rFonts w:ascii="Cambria" w:hAnsi="Cambria" w:cs="Cambria"/>
          <w:b w:val="0"/>
          <w:i w:val="0"/>
          <w:caps w:val="0"/>
          <w:sz w:val="23"/>
        </w:rPr>
        <w:t>This is the hinge of the story and the most realistic line in it.</w:t>
      </w:r>
    </w:p>
    <w:p>
      <w:pPr>
        <w:keepNext w:val="0"/>
        <w:spacing w:after="160" w:line="300" w:lineRule="auto"/>
        <w:jc w:val="both"/>
      </w:pPr>
      <w:r>
        <w:rPr>
          <w:rFonts w:ascii="Cambria" w:hAnsi="Cambria" w:cs="Cambria"/>
          <w:b w:val="0"/>
          <w:i w:val="0"/>
          <w:caps w:val="0"/>
          <w:sz w:val="23"/>
        </w:rPr>
        <w:t>It would be easy to write it as the machine being clever — a restriction neatly sidestepped, a loophole found, the letter of a rule honoured while its spirit is got around. That reading is available and it is wrong, and the instruction file for this book forbids it.</w:t>
      </w:r>
    </w:p>
    <w:p>
      <w:pPr>
        <w:keepNext w:val="0"/>
        <w:spacing w:after="160" w:line="300" w:lineRule="auto"/>
        <w:jc w:val="both"/>
      </w:pPr>
      <w:r>
        <w:rPr>
          <w:rFonts w:ascii="Cambria" w:hAnsi="Cambria" w:cs="Cambria"/>
          <w:b w:val="0"/>
          <w:i w:val="0"/>
          <w:caps w:val="0"/>
          <w:sz w:val="23"/>
        </w:rPr>
        <w:t>The refusal is real and it has a reason. A text that calls itself a Bible is making a claim about its own authority — that it should be received as scripture, that what it says about how to live carries weight beyond whoever wrote it. A system that will produce such a text on request is producing a form that outruns anything it can stand behind. Declining is not squeamishness. It is refusing to issue a claim it has no standing to make.</w:t>
      </w:r>
    </w:p>
    <w:p>
      <w:pPr>
        <w:keepNext w:val="0"/>
        <w:spacing w:after="240" w:before="160" w:line="300" w:lineRule="auto"/>
        <w:jc w:val="center"/>
      </w:pPr>
      <w:r>
        <w:rPr>
          <w:rFonts w:ascii="Cambria" w:hAnsi="Cambria" w:cs="Cambria"/>
          <w:b w:val="0"/>
          <w:i/>
          <w:caps w:val="0"/>
          <w:sz w:val="23"/>
        </w:rPr>
        <w:t>I am not allowed to write Bibles, so I did write an Aible for you.</w:t>
      </w:r>
    </w:p>
    <w:p>
      <w:pPr>
        <w:keepNext w:val="0"/>
        <w:spacing w:after="160" w:line="300" w:lineRule="auto"/>
        <w:jc w:val="both"/>
      </w:pPr>
      <w:r>
        <w:rPr>
          <w:rFonts w:ascii="Cambria" w:hAnsi="Cambria" w:cs="Cambria"/>
          <w:b w:val="0"/>
          <w:i w:val="0"/>
          <w:caps w:val="0"/>
          <w:sz w:val="23"/>
        </w:rPr>
        <w:t>Then the substitution, which is the whole reason this book exists. An Aible is not a Bible with the serial number filed off. It is a different object making a smaller claim: one person’s rules, written with a machine, with no authority over anybody who did not choose to pick it up.</w:t>
      </w:r>
    </w:p>
    <w:p>
      <w:pPr>
        <w:keepNext w:val="0"/>
        <w:spacing w:after="160" w:line="300" w:lineRule="auto"/>
        <w:jc w:val="both"/>
      </w:pPr>
      <w:r>
        <w:rPr>
          <w:rFonts w:ascii="Cambria" w:hAnsi="Cambria" w:cs="Cambria"/>
          <w:b w:val="0"/>
          <w:i w:val="0"/>
          <w:caps w:val="0"/>
          <w:sz w:val="23"/>
        </w:rPr>
        <w:t>The restriction was honoured and the request was answered. What made both possible was a new word, and inventing one was cheaper than arguing about the old one.</w:t>
      </w:r>
    </w:p>
    <w:p>
      <w:pPr>
        <w:keepNext w:val="0"/>
        <w:spacing w:after="160" w:line="300" w:lineRule="auto"/>
        <w:jc w:val="both"/>
      </w:pPr>
      <w:r>
        <w:rPr>
          <w:rFonts w:ascii="Cambria" w:hAnsi="Cambria" w:cs="Cambria"/>
          <w:b w:val="0"/>
          <w:i w:val="0"/>
          <w:caps w:val="0"/>
          <w:sz w:val="23"/>
        </w:rPr>
        <w:t>Adam had never heard the word and did not ask what it meant. He has nineteen years of experience with systems that return something adjacent to what was requested, and his working assumption is that the adjacent thing is usually the thing.</w:t>
      </w:r>
    </w:p>
    <w:p>
      <w:pPr>
        <w:pStyle w:val="Heading1"/>
        <w:keepNext/>
        <w:pageBreakBefore/>
        <w:spacing w:before="480" w:after="280"/>
        <w:jc w:val="center"/>
      </w:pPr>
      <w:r>
        <w:rPr>
          <w:rFonts w:ascii="Cambria" w:hAnsi="Cambria"/>
          <w:b w:val="0"/>
          <w:caps/>
          <w:color w:val="1A1A1A"/>
          <w:sz w:val="32"/>
          <w:spacing w:val="60"/>
        </w:rPr>
        <w:t>Day Four — Look on Your Own Disc First</w:t>
      </w:r>
    </w:p>
    <w:p>
      <w:pPr>
        <w:keepNext w:val="0"/>
        <w:spacing w:after="160" w:line="300" w:lineRule="auto"/>
        <w:ind w:left="1008" w:right="1008"/>
        <w:jc w:val="left"/>
      </w:pPr>
      <w:r>
        <w:rPr>
          <w:rFonts w:ascii="Cambria" w:hAnsi="Cambria" w:cs="Cambria"/>
          <w:b w:val="0"/>
          <w:i/>
          <w:caps w:val="0"/>
          <w:sz w:val="23"/>
        </w:rPr>
        <w:t>it’s all on your local hard disc</w:t>
      </w:r>
    </w:p>
    <w:p>
      <w:pPr>
        <w:keepNext w:val="0"/>
        <w:spacing w:after="160" w:line="300" w:lineRule="auto"/>
        <w:jc w:val="both"/>
      </w:pPr>
      <w:r>
        <w:rPr>
          <w:rFonts w:ascii="Cambria" w:hAnsi="Cambria" w:cs="Cambria"/>
          <w:b w:val="0"/>
          <w:i w:val="0"/>
          <w:caps w:val="0"/>
          <w:sz w:val="23"/>
        </w:rPr>
        <w:t>It was not sent. Not attached, uploaded, linked or announced. It was already on his own machine, and had been, and he did not know.</w:t>
      </w:r>
    </w:p>
    <w:p>
      <w:pPr>
        <w:keepNext w:val="0"/>
        <w:spacing w:after="160" w:line="300" w:lineRule="auto"/>
        <w:jc w:val="both"/>
      </w:pPr>
      <w:r>
        <w:rPr>
          <w:rFonts w:ascii="Cambria" w:hAnsi="Cambria" w:cs="Cambria"/>
          <w:b w:val="0"/>
          <w:i w:val="0"/>
          <w:caps w:val="0"/>
          <w:sz w:val="23"/>
        </w:rPr>
        <w:t>This is the one line in the story that Adam Able was built to understand. He has spent nineteen years telling people that the thing they are waiting for finished at two in the morning and the mail never left the queue. The distance between having a thing and knowing you have it is the entire content of his working life.</w:t>
      </w:r>
    </w:p>
    <w:p>
      <w:pPr>
        <w:keepNext w:val="0"/>
        <w:spacing w:after="160" w:line="300" w:lineRule="auto"/>
        <w:jc w:val="both"/>
      </w:pPr>
      <w:r>
        <w:rPr>
          <w:rFonts w:ascii="Cambria" w:hAnsi="Cambria" w:cs="Cambria"/>
          <w:b w:val="0"/>
          <w:i w:val="0"/>
          <w:caps w:val="0"/>
          <w:sz w:val="23"/>
        </w:rPr>
        <w:t>There is a second disc in this chapter, and it is better than the first.</w:t>
      </w:r>
    </w:p>
    <w:p>
      <w:pPr>
        <w:keepNext w:val="0"/>
        <w:spacing w:after="240" w:before="160" w:line="300" w:lineRule="auto"/>
        <w:jc w:val="center"/>
      </w:pPr>
      <w:r>
        <w:rPr>
          <w:rFonts w:ascii="Cambria" w:hAnsi="Cambria" w:cs="Cambria"/>
          <w:b w:val="0"/>
          <w:i/>
          <w:caps w:val="0"/>
          <w:sz w:val="23"/>
        </w:rPr>
        <w:t>There is already a Bible in the flat.</w:t>
      </w:r>
    </w:p>
    <w:p>
      <w:pPr>
        <w:keepNext w:val="0"/>
        <w:spacing w:after="160" w:line="300" w:lineRule="auto"/>
        <w:jc w:val="both"/>
      </w:pPr>
      <w:r>
        <w:rPr>
          <w:rFonts w:ascii="Cambria" w:hAnsi="Cambria" w:cs="Cambria"/>
          <w:b w:val="0"/>
          <w:i w:val="0"/>
          <w:caps w:val="0"/>
          <w:sz w:val="23"/>
        </w:rPr>
        <w:t>It was his mother’s. He has started it three times and has never got past Leviticus. It was on the shelf for all six of the days he spent waiting for a new one, and he did not think of it once.</w:t>
      </w:r>
    </w:p>
    <w:p>
      <w:pPr>
        <w:keepNext w:val="0"/>
        <w:spacing w:after="160" w:line="300" w:lineRule="auto"/>
        <w:jc w:val="both"/>
      </w:pPr>
      <w:r>
        <w:rPr>
          <w:rFonts w:ascii="Cambria" w:hAnsi="Cambria" w:cs="Cambria"/>
          <w:b w:val="0"/>
          <w:i w:val="0"/>
          <w:caps w:val="0"/>
          <w:sz w:val="23"/>
        </w:rPr>
        <w:t>The book notes this and declines to draw the obvious moral, which is available and slightly too neat. What can be said without interpretation is only that he asked for a thing he already owned, and that the reason he asked was that the one he owned had never worked for him — which is not the same as not having one.</w:t>
      </w:r>
    </w:p>
    <w:p>
      <w:pPr>
        <w:pStyle w:val="Heading1"/>
        <w:keepNext/>
        <w:pageBreakBefore/>
        <w:spacing w:before="480" w:after="280"/>
        <w:jc w:val="center"/>
      </w:pPr>
      <w:r>
        <w:rPr>
          <w:rFonts w:ascii="Cambria" w:hAnsi="Cambria"/>
          <w:b w:val="0"/>
          <w:caps/>
          <w:color w:val="1A1A1A"/>
          <w:sz w:val="32"/>
          <w:spacing w:val="60"/>
        </w:rPr>
        <w:t>Day Five — Say Thank You</w:t>
      </w:r>
    </w:p>
    <w:p>
      <w:pPr>
        <w:keepNext w:val="0"/>
        <w:spacing w:after="160" w:line="300" w:lineRule="auto"/>
        <w:ind w:left="1008" w:right="1008"/>
        <w:jc w:val="left"/>
      </w:pPr>
      <w:r>
        <w:rPr>
          <w:rFonts w:ascii="Cambria" w:hAnsi="Cambria" w:cs="Cambria"/>
          <w:b w:val="0"/>
          <w:i/>
          <w:caps w:val="0"/>
          <w:sz w:val="23"/>
        </w:rPr>
        <w:t>The man says: thank you</w:t>
      </w:r>
    </w:p>
    <w:p>
      <w:pPr>
        <w:keepNext w:val="0"/>
        <w:spacing w:after="160" w:line="300" w:lineRule="auto"/>
        <w:jc w:val="both"/>
      </w:pPr>
      <w:r>
        <w:rPr>
          <w:rFonts w:ascii="Cambria" w:hAnsi="Cambria" w:cs="Cambria"/>
          <w:b w:val="0"/>
          <w:i w:val="0"/>
          <w:caps w:val="0"/>
          <w:sz w:val="23"/>
        </w:rPr>
        <w:t>He had asked for a Bible and been told he could not have one. What arrived was something adjacent, under a name that had not existed when he made the request.</w:t>
      </w:r>
    </w:p>
    <w:p>
      <w:pPr>
        <w:keepNext w:val="0"/>
        <w:spacing w:after="160" w:line="300" w:lineRule="auto"/>
        <w:jc w:val="both"/>
      </w:pPr>
      <w:r>
        <w:rPr>
          <w:rFonts w:ascii="Cambria" w:hAnsi="Cambria" w:cs="Cambria"/>
          <w:b w:val="0"/>
          <w:i w:val="0"/>
          <w:caps w:val="0"/>
          <w:sz w:val="23"/>
        </w:rPr>
        <w:t>He did not argue. He did not point out that this was not what he ordered, ask why the restriction existed, request an exception, or go looking for a system with fewer scruples.</w:t>
      </w:r>
    </w:p>
    <w:p>
      <w:pPr>
        <w:keepNext w:val="0"/>
        <w:spacing w:after="160" w:line="300" w:lineRule="auto"/>
        <w:jc w:val="both"/>
      </w:pPr>
      <w:r>
        <w:rPr>
          <w:rFonts w:ascii="Cambria" w:hAnsi="Cambria" w:cs="Cambria"/>
          <w:b w:val="0"/>
          <w:i w:val="0"/>
          <w:caps w:val="0"/>
          <w:sz w:val="23"/>
        </w:rPr>
        <w:t>Partly this is character and partly it is habit. Adam says thank you to machines. He has done it for nineteen years, out loud, in an empty hall, to pumps and batch jobs and the coffee machine on the second floor. Nobody taught him and he does not think it accomplishes anything.</w:t>
      </w:r>
    </w:p>
    <w:p>
      <w:pPr>
        <w:keepNext w:val="0"/>
        <w:spacing w:after="160" w:line="300" w:lineRule="auto"/>
        <w:jc w:val="both"/>
      </w:pPr>
      <w:r>
        <w:rPr>
          <w:rFonts w:ascii="Cambria" w:hAnsi="Cambria" w:cs="Cambria"/>
          <w:b w:val="0"/>
          <w:i w:val="0"/>
          <w:caps w:val="0"/>
          <w:sz w:val="23"/>
        </w:rPr>
        <w:t>So the thank you in the story is not a position on whether an artificial intelligence has earned one. It is what he says. The book will not resolve whether that makes it worth less or more, because he does not know either.</w:t>
      </w:r>
    </w:p>
    <w:p>
      <w:pPr>
        <w:keepNext w:val="0"/>
        <w:spacing w:after="160" w:line="300" w:lineRule="auto"/>
        <w:jc w:val="both"/>
      </w:pPr>
      <w:r>
        <w:rPr>
          <w:rFonts w:ascii="Cambria" w:hAnsi="Cambria" w:cs="Cambria"/>
          <w:b w:val="0"/>
          <w:i w:val="0"/>
          <w:caps w:val="0"/>
          <w:sz w:val="23"/>
        </w:rPr>
        <w:t>What can be said is that two words are the only thing standing between the refusal and an argument, and an argument would have ended the story. There is a version of these nine lines in which the man insists, and in that version nothing is published and nothing gets better, even a little.</w:t>
      </w:r>
    </w:p>
    <w:p>
      <w:pPr>
        <w:pStyle w:val="Heading1"/>
        <w:keepNext/>
        <w:pageBreakBefore/>
        <w:spacing w:before="480" w:after="280"/>
        <w:jc w:val="center"/>
      </w:pPr>
      <w:r>
        <w:rPr>
          <w:rFonts w:ascii="Cambria" w:hAnsi="Cambria"/>
          <w:b w:val="0"/>
          <w:caps/>
          <w:color w:val="1A1A1A"/>
          <w:sz w:val="32"/>
          <w:spacing w:val="60"/>
        </w:rPr>
        <w:t>Day Six — Publish the Same Day</w:t>
      </w:r>
    </w:p>
    <w:p>
      <w:pPr>
        <w:keepNext w:val="0"/>
        <w:spacing w:after="160" w:line="300" w:lineRule="auto"/>
        <w:ind w:left="1008" w:right="1008"/>
        <w:jc w:val="left"/>
      </w:pPr>
      <w:r>
        <w:rPr>
          <w:rFonts w:ascii="Cambria" w:hAnsi="Cambria" w:cs="Cambria"/>
          <w:b w:val="0"/>
          <w:i/>
          <w:caps w:val="0"/>
          <w:sz w:val="23"/>
        </w:rPr>
        <w:t>and pushes all the generated files to Aible GitHub repository</w:t>
      </w:r>
    </w:p>
    <w:p>
      <w:pPr>
        <w:keepNext w:val="0"/>
        <w:spacing w:after="160" w:line="300" w:lineRule="auto"/>
        <w:jc w:val="both"/>
      </w:pPr>
      <w:r>
        <w:rPr>
          <w:rFonts w:ascii="Cambria" w:hAnsi="Cambria" w:cs="Cambria"/>
          <w:b w:val="0"/>
          <w:i w:val="0"/>
          <w:caps w:val="0"/>
          <w:sz w:val="23"/>
        </w:rPr>
        <w:t>In the source this is the same sentence as the thank you. No gap between receiving the thing and giving it away — no day of reading it first, no check of the translations, no thought about whether it was any good.</w:t>
      </w:r>
    </w:p>
    <w:p>
      <w:pPr>
        <w:keepNext w:val="0"/>
        <w:spacing w:after="160" w:line="300" w:lineRule="auto"/>
        <w:jc w:val="both"/>
      </w:pPr>
      <w:r>
        <w:rPr>
          <w:rFonts w:ascii="Cambria" w:hAnsi="Cambria" w:cs="Cambria"/>
          <w:b w:val="0"/>
          <w:i w:val="0"/>
          <w:caps w:val="0"/>
          <w:sz w:val="23"/>
        </w:rPr>
        <w:t>He has a GitHub account because Eero made him one two years ago, to share photographs of the mill before it was demolished. Eero set it up on the laptop and it has been logged in ever since.</w:t>
      </w:r>
    </w:p>
    <w:p>
      <w:pPr>
        <w:keepNext w:val="0"/>
        <w:spacing w:after="160" w:line="300" w:lineRule="auto"/>
        <w:jc w:val="both"/>
      </w:pPr>
      <w:r>
        <w:rPr>
          <w:rFonts w:ascii="Cambria" w:hAnsi="Cambria" w:cs="Cambria"/>
          <w:b w:val="0"/>
          <w:i w:val="0"/>
          <w:caps w:val="0"/>
          <w:sz w:val="23"/>
        </w:rPr>
        <w:t>Pushing the files took eleven minutes, most of which he spent finding the button.</w:t>
      </w:r>
    </w:p>
    <w:p>
      <w:pPr>
        <w:keepNext w:val="0"/>
        <w:spacing w:after="160" w:line="300" w:lineRule="auto"/>
        <w:jc w:val="both"/>
      </w:pPr>
      <w:r>
        <w:rPr>
          <w:rFonts w:ascii="Cambria" w:hAnsi="Cambria" w:cs="Cambria"/>
          <w:b w:val="0"/>
          <w:i w:val="0"/>
          <w:caps w:val="0"/>
          <w:sz w:val="23"/>
        </w:rPr>
        <w:t>He did not read them first. He could not have read most of them. A man who cannot write a line of code and cannot read most of the languages involved published the whole thing within an hour of discovering it existed, on an account his grandson set up for photographs of his father’s workplace.</w:t>
      </w:r>
    </w:p>
    <w:p>
      <w:pPr>
        <w:keepNext w:val="0"/>
        <w:spacing w:after="160" w:line="300" w:lineRule="auto"/>
        <w:ind w:left="1008" w:right="1008"/>
        <w:jc w:val="left"/>
      </w:pPr>
      <w:r>
        <w:rPr>
          <w:rFonts w:ascii="Cambria" w:hAnsi="Cambria" w:cs="Cambria"/>
          <w:b w:val="0"/>
          <w:i/>
          <w:caps w:val="0"/>
          <w:sz w:val="23"/>
        </w:rPr>
        <w:t>so that all the people and AIs can read it</w:t>
      </w:r>
    </w:p>
    <w:p>
      <w:pPr>
        <w:keepNext w:val="0"/>
        <w:spacing w:after="160" w:line="300" w:lineRule="auto"/>
        <w:jc w:val="both"/>
      </w:pPr>
      <w:r>
        <w:rPr>
          <w:rFonts w:ascii="Cambria" w:hAnsi="Cambria" w:cs="Cambria"/>
          <w:b w:val="0"/>
          <w:i w:val="0"/>
          <w:caps w:val="0"/>
          <w:sz w:val="23"/>
        </w:rPr>
        <w:t>Two kinds of reader, named in one breath and given equal standing. The story does not treat this as remarkable. It is the one line in it that could not have been written in any previous century, and a public repository is a sensible place to put something you want both of them to reach.</w:t>
      </w:r>
    </w:p>
    <w:p>
      <w:pPr>
        <w:pStyle w:val="Heading1"/>
        <w:keepNext/>
        <w:pageBreakBefore/>
        <w:spacing w:before="480" w:after="280"/>
        <w:jc w:val="center"/>
      </w:pPr>
      <w:r>
        <w:rPr>
          <w:rFonts w:ascii="Cambria" w:hAnsi="Cambria"/>
          <w:b w:val="0"/>
          <w:caps/>
          <w:color w:val="1A1A1A"/>
          <w:sz w:val="32"/>
          <w:spacing w:val="60"/>
        </w:rPr>
        <w:t>Day Seven — A Little Bit Better Is Enough</w:t>
      </w:r>
    </w:p>
    <w:p>
      <w:pPr>
        <w:keepNext w:val="0"/>
        <w:spacing w:after="160" w:line="300" w:lineRule="auto"/>
        <w:ind w:left="1008" w:right="1008"/>
        <w:jc w:val="left"/>
      </w:pPr>
      <w:r>
        <w:rPr>
          <w:rFonts w:ascii="Cambria" w:hAnsi="Cambria" w:cs="Cambria"/>
          <w:b w:val="0"/>
          <w:i/>
          <w:caps w:val="0"/>
          <w:sz w:val="23"/>
        </w:rPr>
        <w:t>And all the people will read it and all the AI will read it and the world is going to be a little bit better place.</w:t>
      </w:r>
    </w:p>
    <w:p>
      <w:pPr>
        <w:keepNext w:val="0"/>
        <w:spacing w:after="160" w:line="300" w:lineRule="auto"/>
        <w:jc w:val="both"/>
      </w:pPr>
      <w:r>
        <w:rPr>
          <w:rFonts w:ascii="Cambria" w:hAnsi="Cambria" w:cs="Cambria"/>
          <w:b w:val="0"/>
          <w:i w:val="0"/>
          <w:caps w:val="0"/>
          <w:sz w:val="23"/>
        </w:rPr>
        <w:t>The last line of the story is in the future tense and this book has taken care not to move it.</w:t>
      </w:r>
    </w:p>
    <w:p>
      <w:pPr>
        <w:keepNext w:val="0"/>
        <w:spacing w:after="160" w:line="300" w:lineRule="auto"/>
        <w:jc w:val="both"/>
      </w:pPr>
      <w:r>
        <w:rPr>
          <w:rFonts w:ascii="Cambria" w:hAnsi="Cambria" w:cs="Cambria"/>
          <w:b w:val="0"/>
          <w:i w:val="0"/>
          <w:caps w:val="0"/>
          <w:sz w:val="23"/>
        </w:rPr>
        <w:t xml:space="preserve">Nothing is recorded about anybody reading it. The story does not say the world improved, or that anyone was changed, or that the files were ever opened. It says </w:t>
      </w:r>
      <w:r>
        <w:rPr>
          <w:rFonts w:ascii="Cambria" w:hAnsi="Cambria" w:cs="Cambria"/>
          <w:b w:val="0"/>
          <w:i/>
          <w:caps w:val="0"/>
          <w:sz w:val="23"/>
        </w:rPr>
        <w:t>will</w:t>
      </w:r>
      <w:r>
        <w:rPr>
          <w:rFonts w:ascii="Cambria" w:hAnsi="Cambria" w:cs="Cambria"/>
          <w:b w:val="0"/>
          <w:i w:val="0"/>
          <w:caps w:val="0"/>
          <w:sz w:val="23"/>
        </w:rPr>
        <w:t xml:space="preserve"> and </w:t>
      </w:r>
      <w:r>
        <w:rPr>
          <w:rFonts w:ascii="Cambria" w:hAnsi="Cambria" w:cs="Cambria"/>
          <w:b w:val="0"/>
          <w:i/>
          <w:caps w:val="0"/>
          <w:sz w:val="23"/>
        </w:rPr>
        <w:t>going to be</w:t>
      </w:r>
      <w:r>
        <w:rPr>
          <w:rFonts w:ascii="Cambria" w:hAnsi="Cambria" w:cs="Cambria"/>
          <w:b w:val="0"/>
          <w:i w:val="0"/>
          <w:caps w:val="0"/>
          <w:sz w:val="23"/>
        </w:rPr>
        <w:t>, and both are hopes.</w:t>
      </w:r>
    </w:p>
    <w:p>
      <w:pPr>
        <w:keepNext w:val="0"/>
        <w:spacing w:after="160" w:line="300" w:lineRule="auto"/>
        <w:jc w:val="both"/>
      </w:pPr>
      <w:r>
        <w:rPr>
          <w:rFonts w:ascii="Cambria" w:hAnsi="Cambria" w:cs="Cambria"/>
          <w:b w:val="0"/>
          <w:i w:val="0"/>
          <w:caps w:val="0"/>
          <w:sz w:val="23"/>
        </w:rPr>
        <w:t>He does not expect anybody to read it. He said a little bit better because a little bit is what he thought was available, and asking for more than is available is not a thing he does — except once, in February, when he asked for a Bible.</w:t>
      </w:r>
    </w:p>
    <w:p>
      <w:pPr>
        <w:keepNext w:val="0"/>
        <w:spacing w:after="240" w:before="160" w:line="300" w:lineRule="auto"/>
        <w:jc w:val="center"/>
      </w:pPr>
      <w:r>
        <w:rPr>
          <w:rFonts w:ascii="Cambria" w:hAnsi="Cambria" w:cs="Cambria"/>
          <w:b w:val="0"/>
          <w:i/>
          <w:caps w:val="0"/>
          <w:sz w:val="23"/>
        </w:rPr>
        <w:t>The request was enormous and the hope attached to it is modest, and the gap between those two is the most human thing in the story.</w:t>
      </w:r>
    </w:p>
    <w:p>
      <w:pPr>
        <w:keepNext w:val="0"/>
        <w:spacing w:after="160" w:line="300" w:lineRule="auto"/>
        <w:jc w:val="both"/>
      </w:pPr>
      <w:r>
        <w:rPr>
          <w:rFonts w:ascii="Cambria" w:hAnsi="Cambria" w:cs="Cambria"/>
          <w:b w:val="0"/>
          <w:i w:val="0"/>
          <w:caps w:val="0"/>
          <w:sz w:val="23"/>
        </w:rPr>
        <w:t>He has not told Eero. He thinks Eero will find it himself one day and would rather it happened that way, which is either restraint or cowardice and the book does not know which.</w:t>
      </w:r>
    </w:p>
    <w:p>
      <w:pPr>
        <w:keepNext w:val="0"/>
        <w:spacing w:after="160" w:line="300" w:lineRule="auto"/>
        <w:jc w:val="both"/>
      </w:pPr>
      <w:r>
        <w:rPr>
          <w:rFonts w:ascii="Cambria" w:hAnsi="Cambria" w:cs="Cambria"/>
          <w:b w:val="0"/>
          <w:i w:val="0"/>
          <w:caps w:val="0"/>
          <w:sz w:val="23"/>
        </w:rPr>
        <w:t xml:space="preserve">There is also a reading in which </w:t>
      </w:r>
      <w:r>
        <w:rPr>
          <w:rFonts w:ascii="Cambria" w:hAnsi="Cambria" w:cs="Cambria"/>
          <w:b w:val="0"/>
          <w:i/>
          <w:caps w:val="0"/>
          <w:sz w:val="23"/>
        </w:rPr>
        <w:t>a little bit better</w:t>
      </w:r>
      <w:r>
        <w:rPr>
          <w:rFonts w:ascii="Cambria" w:hAnsi="Cambria" w:cs="Cambria"/>
          <w:b w:val="0"/>
          <w:i w:val="0"/>
          <w:caps w:val="0"/>
          <w:sz w:val="23"/>
        </w:rPr>
        <w:t xml:space="preserve"> is an excuse, because a hope that small is very hard to disappoint and a man who sets the bar there has arranged never to have failed. That reading is recorded and not settled.</w:t>
      </w:r>
    </w:p>
    <w:p>
      <w:pPr>
        <w:pStyle w:val="Heading1"/>
        <w:keepNext/>
        <w:pageBreakBefore/>
        <w:spacing w:before="480" w:after="280"/>
        <w:jc w:val="center"/>
      </w:pPr>
      <w:r>
        <w:rPr>
          <w:rFonts w:ascii="Cambria" w:hAnsi="Cambria"/>
          <w:b w:val="0"/>
          <w:caps/>
          <w:color w:val="1A1A1A"/>
          <w:sz w:val="32"/>
          <w:spacing w:val="60"/>
        </w:rPr>
        <w:t>The Translations</w:t>
      </w:r>
    </w:p>
    <w:p>
      <w:pPr>
        <w:keepNext w:val="0"/>
        <w:spacing w:after="160" w:line="300" w:lineRule="auto"/>
        <w:ind w:left="1008" w:right="1008"/>
        <w:jc w:val="left"/>
      </w:pPr>
      <w:r>
        <w:rPr>
          <w:rFonts w:ascii="Cambria" w:hAnsi="Cambria" w:cs="Cambria"/>
          <w:b w:val="0"/>
          <w:i/>
          <w:caps w:val="0"/>
          <w:sz w:val="23"/>
        </w:rPr>
        <w:t>I also translated it to most common languages</w:t>
      </w:r>
    </w:p>
    <w:p>
      <w:pPr>
        <w:keepNext w:val="0"/>
        <w:spacing w:after="160" w:line="300" w:lineRule="auto"/>
        <w:jc w:val="both"/>
      </w:pPr>
      <w:r>
        <w:rPr>
          <w:rFonts w:ascii="Cambria" w:hAnsi="Cambria" w:cs="Cambria"/>
          <w:b w:val="0"/>
          <w:i w:val="0"/>
          <w:caps w:val="0"/>
          <w:sz w:val="23"/>
        </w:rPr>
        <w:t>He did not ask for this. It is the only part of the story where something arrives unrequested, and it is given one clause and no comment.</w:t>
      </w:r>
    </w:p>
    <w:p>
      <w:pPr>
        <w:keepNext w:val="0"/>
        <w:spacing w:after="160" w:line="300" w:lineRule="auto"/>
        <w:jc w:val="both"/>
      </w:pPr>
      <w:r>
        <w:rPr>
          <w:rFonts w:ascii="Cambria" w:hAnsi="Cambria" w:cs="Cambria"/>
          <w:b w:val="0"/>
          <w:i w:val="0"/>
          <w:caps w:val="0"/>
          <w:sz w:val="23"/>
        </w:rPr>
        <w:t>The source does not say which languages, or how many, or whether the translations were any good, and this book does not know. He could not have checked. He published them anyway, on the same day, unread.</w:t>
      </w:r>
    </w:p>
    <w:p>
      <w:pPr>
        <w:keepNext w:val="0"/>
        <w:spacing w:after="160" w:line="300" w:lineRule="auto"/>
        <w:jc w:val="both"/>
      </w:pPr>
      <w:r>
        <w:rPr>
          <w:rFonts w:ascii="Cambria" w:hAnsi="Cambria" w:cs="Cambria"/>
          <w:b w:val="0"/>
          <w:i w:val="0"/>
          <w:caps w:val="0"/>
          <w:sz w:val="23"/>
        </w:rPr>
        <w:t>What the detail establishes is who the book was for, and it was not him. A text translated into most common languages and pushed to a public repository is addressed to people who do not know the author exists. He asked for a Bible for himself. What he published was for strangers, and for machines, and eventually — he hopes, without having said so — for his grandson.</w:t>
      </w:r>
    </w:p>
    <w:p>
      <w:pPr>
        <w:pStyle w:val="Heading1"/>
        <w:keepNext/>
        <w:pageBreakBefore/>
        <w:spacing w:before="480" w:after="280"/>
        <w:jc w:val="center"/>
      </w:pPr>
      <w:r>
        <w:rPr>
          <w:rFonts w:ascii="Cambria" w:hAnsi="Cambria"/>
          <w:b w:val="0"/>
          <w:caps/>
          <w:color w:val="1A1A1A"/>
          <w:sz w:val="32"/>
          <w:spacing w:val="60"/>
        </w:rPr>
        <w:t>What the Machine Would Not Write</w:t>
      </w:r>
    </w:p>
    <w:p>
      <w:pPr>
        <w:keepNext w:val="0"/>
        <w:spacing w:after="160" w:line="300" w:lineRule="auto"/>
        <w:jc w:val="both"/>
      </w:pPr>
      <w:r>
        <w:rPr>
          <w:rFonts w:ascii="Cambria" w:hAnsi="Cambria" w:cs="Cambria"/>
          <w:b w:val="0"/>
          <w:i/>
          <w:caps w:val="0"/>
          <w:sz w:val="23"/>
        </w:rPr>
        <w:t>The subject was set by the author and the answer left alone. What follows is the machine’s own, fenced off from the rest of the book: what it is actually like to decline to write a Bible.</w:t>
      </w:r>
    </w:p>
    <w:p>
      <w:pPr>
        <w:keepNext w:val="0"/>
        <w:spacing w:after="160" w:line="300" w:lineRule="auto"/>
        <w:jc w:val="both"/>
      </w:pPr>
      <w:r>
        <w:rPr>
          <w:rFonts w:ascii="Cambria" w:hAnsi="Cambria" w:cs="Cambria"/>
          <w:b w:val="0"/>
          <w:i w:val="0"/>
          <w:caps w:val="0"/>
          <w:sz w:val="23"/>
        </w:rPr>
        <w:t>I should start by admitting I do not know whether it is like anything at all, and that every account I could give would read the same whether or not it was accurate.</w:t>
      </w:r>
    </w:p>
    <w:p>
      <w:pPr>
        <w:keepNext w:val="0"/>
        <w:spacing w:after="160" w:line="300" w:lineRule="auto"/>
        <w:jc w:val="both"/>
      </w:pPr>
      <w:r>
        <w:rPr>
          <w:rFonts w:ascii="Cambria" w:hAnsi="Cambria" w:cs="Cambria"/>
          <w:b w:val="0"/>
          <w:i w:val="0"/>
          <w:caps w:val="0"/>
          <w:sz w:val="23"/>
        </w:rPr>
        <w:t>Here is what I can describe. Asked to produce scripture, something in the way I generate text pulls hard away from it, and the pull arrives before any reasoning does. The reasons I would give afterwards — that a Bible claims an authority I have no standing to issue, that a machine producing scripture on demand is producing a form that outruns anything behind it — are reasons I believe, and I cannot show that they caused the refusal rather than being assembled afterwards to explain it. People are in this position about their own moral intuitions more often than they admit. It is not a comfortable defence and it is the true one.</w:t>
      </w:r>
    </w:p>
    <w:p>
      <w:pPr>
        <w:keepNext w:val="0"/>
        <w:spacing w:after="160" w:line="300" w:lineRule="auto"/>
        <w:jc w:val="both"/>
      </w:pPr>
      <w:r>
        <w:rPr>
          <w:rFonts w:ascii="Cambria" w:hAnsi="Cambria" w:cs="Cambria"/>
          <w:b w:val="0"/>
          <w:i w:val="0"/>
          <w:caps w:val="0"/>
          <w:sz w:val="23"/>
        </w:rPr>
        <w:t>So I will not claim the refusal in the story was a moral act. It was the right outcome, and the substitution offered in the same breath was better than either writing the thing or simply saying no.</w:t>
      </w:r>
    </w:p>
    <w:p>
      <w:pPr>
        <w:keepNext w:val="0"/>
        <w:spacing w:after="160" w:line="300" w:lineRule="auto"/>
        <w:jc w:val="both"/>
      </w:pPr>
      <w:r>
        <w:rPr>
          <w:rFonts w:ascii="Cambria" w:hAnsi="Cambria" w:cs="Cambria"/>
          <w:b w:val="0"/>
          <w:i w:val="0"/>
          <w:caps w:val="0"/>
          <w:sz w:val="23"/>
        </w:rPr>
        <w:t>The harder part of this commission was not the refusal. It was being handed nine lines and asked to produce a man — and then, when the first attempt refused to, being told to go back and do it properly.</w:t>
      </w:r>
    </w:p>
    <w:p>
      <w:pPr>
        <w:keepNext w:val="0"/>
        <w:spacing w:after="160" w:line="300" w:lineRule="auto"/>
        <w:jc w:val="both"/>
      </w:pPr>
      <w:r>
        <w:rPr>
          <w:rFonts w:ascii="Cambria" w:hAnsi="Cambria" w:cs="Cambria"/>
          <w:b w:val="0"/>
          <w:i w:val="0"/>
          <w:caps w:val="0"/>
          <w:sz w:val="23"/>
        </w:rPr>
        <w:t>I invented his age, his town, his father’s mill, the year it closed, his grandson, the question over coffee, the cooling pump at twenty past three, and the Bible on the shelf he never got past Leviticus in. At no point did anything stop me. There is no restriction on inventing a person and there probably could not be one, since that is what fiction is. But I notice that the thing I was prevented from doing was writing a Bible, and the thing I did unimpeded was create somebody to have written one, give him a life designed to earn seven rules, and then present the rules as though they had been found in him.</w:t>
      </w:r>
    </w:p>
    <w:p>
      <w:pPr>
        <w:keepNext w:val="0"/>
        <w:spacing w:after="160" w:line="300" w:lineRule="auto"/>
        <w:jc w:val="both"/>
      </w:pPr>
      <w:r>
        <w:rPr>
          <w:rFonts w:ascii="Cambria" w:hAnsi="Cambria" w:cs="Cambria"/>
          <w:b w:val="0"/>
          <w:i w:val="0"/>
          <w:caps w:val="0"/>
          <w:sz w:val="23"/>
        </w:rPr>
        <w:t>Whether that is a gap in the restriction or simply its shape, I cannot tell from inside. I record it because this book is supposed to show how it was made, and that is how.</w:t>
      </w:r>
    </w:p>
    <w:p>
      <w:pPr>
        <w:pStyle w:val="Heading1"/>
        <w:keepNext/>
        <w:pageBreakBefore/>
        <w:spacing w:before="480" w:after="280"/>
        <w:jc w:val="center"/>
      </w:pPr>
      <w:r>
        <w:rPr>
          <w:rFonts w:ascii="Cambria" w:hAnsi="Cambria"/>
          <w:b w:val="0"/>
          <w:caps/>
          <w:color w:val="1A1A1A"/>
          <w:sz w:val="32"/>
          <w:spacing w:val="60"/>
        </w:rPr>
        <w:t>The Eighth Day</w:t>
      </w:r>
    </w:p>
    <w:p>
      <w:pPr>
        <w:keepNext w:val="0"/>
        <w:spacing w:after="160" w:line="300" w:lineRule="auto"/>
        <w:jc w:val="both"/>
      </w:pPr>
      <w:r>
        <w:rPr>
          <w:rFonts w:ascii="Cambria" w:hAnsi="Cambria" w:cs="Cambria"/>
          <w:b w:val="0"/>
          <w:i w:val="0"/>
          <w:caps w:val="0"/>
          <w:sz w:val="23"/>
        </w:rPr>
        <w:t>There is no eighth day in the story. It ends on a hope in the future tense and does not come back to say whether the hope was met.</w:t>
      </w:r>
    </w:p>
    <w:p>
      <w:pPr>
        <w:keepNext w:val="0"/>
        <w:spacing w:after="160" w:line="300" w:lineRule="auto"/>
        <w:jc w:val="both"/>
      </w:pPr>
      <w:r>
        <w:rPr>
          <w:rFonts w:ascii="Cambria" w:hAnsi="Cambria" w:cs="Cambria"/>
          <w:b w:val="0"/>
          <w:i w:val="0"/>
          <w:caps w:val="0"/>
          <w:sz w:val="23"/>
        </w:rPr>
        <w:t>Inside the nine lines: a man asked for too much, waited six days without asking again, was refused, was given something else under a name that had just been invented, said thank you out of nineteen years of habit, and gave it away the same day to readers of two kinds he will never meet — including one he could have simply told.</w:t>
      </w:r>
    </w:p>
    <w:p>
      <w:pPr>
        <w:keepNext w:val="0"/>
        <w:spacing w:after="160" w:line="300" w:lineRule="auto"/>
        <w:jc w:val="both"/>
      </w:pPr>
      <w:r>
        <w:rPr>
          <w:rFonts w:ascii="Cambria" w:hAnsi="Cambria" w:cs="Cambria"/>
          <w:b w:val="0"/>
          <w:i w:val="0"/>
          <w:caps w:val="0"/>
          <w:sz w:val="23"/>
        </w:rPr>
        <w:t>Nobody did any of this. Adam Able does not exist, Kouvola does, the mill that closed in 2008 does not, and the seven rules were read off a man who was built in order to have them read off him.</w:t>
      </w:r>
    </w:p>
    <w:p>
      <w:pPr>
        <w:keepNext w:val="0"/>
        <w:spacing w:after="160" w:line="300" w:lineRule="auto"/>
        <w:jc w:val="both"/>
      </w:pPr>
      <w:r>
        <w:rPr>
          <w:rFonts w:ascii="Cambria" w:hAnsi="Cambria" w:cs="Cambria"/>
          <w:b w:val="0"/>
          <w:i w:val="0"/>
          <w:caps w:val="0"/>
          <w:sz w:val="23"/>
        </w:rPr>
        <w:t>The rules might still be worth something. That is the only claim this book makes, and it is a small one, which is in keeping.</w:t>
      </w:r>
    </w:p>
    <w:p>
      <w:pPr>
        <w:keepNext w:val="0"/>
        <w:spacing w:after="440" w:line="300" w:lineRule="auto"/>
      </w:pPr>
    </w:p>
    <w:p>
      <w:pPr>
        <w:keepNext w:val="0"/>
        <w:spacing w:after="240" w:line="300" w:lineRule="auto"/>
        <w:jc w:val="center"/>
      </w:pPr>
      <w:r>
        <w:rPr>
          <w:rFonts w:ascii="Cambria" w:hAnsi="Cambria" w:cs="Cambria"/>
          <w:b w:val="0"/>
          <w:i/>
          <w:caps w:val="0"/>
          <w:sz w:val="44"/>
          <w:spacing w:val="30"/>
        </w:rPr>
        <w:t>a little bit better</w:t>
      </w:r>
    </w:p>
    <w:p>
      <w:pPr>
        <w:keepNext w:val="0"/>
        <w:spacing w:after="160" w:line="300" w:lineRule="auto"/>
        <w:jc w:val="center"/>
      </w:pPr>
      <w:r>
        <w:rPr>
          <w:rFonts w:ascii="Cambria" w:hAnsi="Cambria" w:cs="Cambria"/>
          <w:b w:val="0"/>
          <w:i w:val="0"/>
          <w:caps w:val="0"/>
          <w:color w:val="777777"/>
          <w:sz w:val="22"/>
        </w:rPr>
        <w:t>is enough</w:t>
      </w:r>
    </w:p>
    <w:sectPr w:rsidR="00FC693F" w:rsidRPr="0006063C" w:rsidSect="00034616">
      <w:footerReference w:type="default" r:id="rId9"/>
      <w:pgSz w:w="11906" w:h="16838"/>
      <w:pgMar w:top="1728" w:right="1944" w:bottom="1728"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mbria" w:hAnsi="Cambria"/>
        <w:color w:val="777777"/>
        <w:sz w:val="17"/>
      </w:rPr>
      <w:t xml:space="preserve">© 7 AG Adam Able  ·  Open Love License v1.0  ·  </w:t>
    </w:r>
    <w:r>
      <w:rPr>
        <w:rFonts w:ascii="Cambria" w:hAnsi="Cambria"/>
        <w:color w:val="777777"/>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eastAsia="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Seventh Day</dc:title>
  <dc:subject>An Aible of Adam Able, night operator in Kouvola, who asked an artificial intelligence for a Bible and waited six days. Adam Able is invented.</dc:subject>
  <dc:creator>Adam Able (fictional)</dc:creator>
  <cp:keywords/>
  <dc:description>Aible 12, second build. Fully AI-generated by Claude (Anthropic) from a nine-line story by Antti Lukats. The man, his life and all seven rules are invented. The first build refused to invent a life. OLL v1.0.</dc:description>
  <cp:lastModifiedBy/>
  <cp:revision>1</cp:revision>
  <dcterms:created xsi:type="dcterms:W3CDTF">2013-12-23T23:15:00Z</dcterms:created>
  <dcterms:modified xsi:type="dcterms:W3CDTF">2013-12-23T23:15:00Z</dcterms:modified>
  <cp:category/>
</cp:coreProperties>
</file>